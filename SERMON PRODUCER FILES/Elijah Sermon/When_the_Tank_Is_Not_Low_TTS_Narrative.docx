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Georgia" w:hAnsi="Georgia"/>
          <w:b/>
          <w:sz w:val="44"/>
        </w:rPr>
        <w:t>WHEN THE TANK IS NOT LOW.</w:t>
      </w:r>
    </w:p>
    <w:p>
      <w:pPr>
        <w:spacing w:after="120"/>
        <w:jc w:val="center"/>
      </w:pPr>
      <w:r>
        <w:rPr>
          <w:rFonts w:ascii="Georgia" w:hAnsi="Georgia"/>
          <w:b/>
          <w:sz w:val="44"/>
        </w:rPr>
        <w:t>IT’S EMPTY.</w:t>
      </w:r>
    </w:p>
    <w:p>
      <w:pPr>
        <w:spacing w:after="80"/>
      </w:pPr>
    </w:p>
    <w:p>
      <w:pPr>
        <w:spacing w:after="200"/>
      </w:pPr>
      <w:r>
        <w:rPr>
          <w:rFonts w:ascii="Georgia" w:hAnsi="Georgia"/>
          <w:sz w:val="26"/>
        </w:rPr>
        <w:t>Central Proposition: When you arrive at empty, God’s first response is not correction or commission; it is care. From that care, He restores and recommissions broken people.</w:t>
      </w:r>
    </w:p>
    <w:p>
      <w:pPr>
        <w:spacing w:after="80"/>
      </w:pPr>
    </w:p>
    <w:p>
      <w:pPr>
        <w:spacing w:before="360" w:after="160"/>
      </w:pPr>
      <w:r>
        <w:rPr>
          <w:rFonts w:ascii="Georgia" w:hAnsi="Georgia"/>
          <w:b/>
          <w:sz w:val="28"/>
        </w:rPr>
        <w:t>Scripture — 1 Kings 19:1–9 (NKJV)</w:t>
      </w:r>
    </w:p>
    <w:p>
      <w:pPr>
        <w:spacing w:before="120" w:after="120"/>
        <w:ind w:left="720" w:right="720"/>
      </w:pPr>
      <w:r>
        <w:rPr>
          <w:rFonts w:ascii="Georgia" w:hAnsi="Georgia"/>
          <w:i/>
          <w:sz w:val="26"/>
        </w:rPr>
        <w:t>And Ahab told Jezebel all that Elijah had done, also how he had executed all the prophets with the sword. Then Jezebel sent a messenger to Elijah, saying, “So let the gods do to me, and more also, if I do not make your life as the life of one of them by tomorrow about this time.” And when he saw that, he arose and ran for his life, and went to Beersheba, which belongs to Judah, and left his servant there.</w:t>
      </w:r>
    </w:p>
    <w:p>
      <w:pPr>
        <w:spacing w:before="120" w:after="120"/>
        <w:ind w:left="720" w:right="720"/>
      </w:pPr>
      <w:r>
        <w:rPr>
          <w:rFonts w:ascii="Georgia" w:hAnsi="Georgia"/>
          <w:i/>
          <w:sz w:val="26"/>
        </w:rPr>
        <w:t>But he himself went a day’s journey into the wilderness, and came and sat down under a broom tree. And he prayed that he might die, and said, “It is enough! Now, LORD, take my life, for I am no better than my fathers!”</w:t>
      </w:r>
    </w:p>
    <w:p>
      <w:pPr>
        <w:spacing w:before="120" w:after="120"/>
        <w:ind w:left="720" w:right="720"/>
      </w:pPr>
      <w:r>
        <w:rPr>
          <w:rFonts w:ascii="Georgia" w:hAnsi="Georgia"/>
          <w:i/>
          <w:sz w:val="26"/>
        </w:rPr>
        <w:t>Then as he lay and slept under a broom tree, suddenly an angel touched him, and said to him, “Arise and eat.” Then he looked, and there by his head was a cake baked on coals, and a jar of water. So he ate and drank, and lay down again. And the angel of the LORD came back the second time, and touched him, and said, “Arise and eat, because the journey is too great for you.” So he arose, and ate and drank; and he went in the strength of that food forty days and forty nights as far as Horeb, the mountain of God.</w:t>
      </w:r>
    </w:p>
    <w:p>
      <w:pPr>
        <w:spacing w:before="120" w:after="120"/>
        <w:ind w:left="720" w:right="720"/>
      </w:pPr>
      <w:r>
        <w:rPr>
          <w:rFonts w:ascii="Georgia" w:hAnsi="Georgia"/>
          <w:i/>
          <w:sz w:val="26"/>
        </w:rPr>
        <w:t>And there he went into a cave, and spent the night in that place; and behold, the word of the LORD came to him, and He said to him, “What are you doing here, Elijah?”</w:t>
      </w:r>
    </w:p>
    <w:p>
      <w:pPr>
        <w:spacing w:after="80"/>
      </w:pPr>
    </w:p>
    <w:p>
      <w:pPr>
        <w:spacing w:before="360" w:after="160"/>
      </w:pPr>
      <w:r>
        <w:rPr>
          <w:rFonts w:ascii="Georgia" w:hAnsi="Georgia"/>
          <w:b/>
          <w:sz w:val="28"/>
        </w:rPr>
        <w:t>The Boy From the Bronx Who Loved a Runner</w:t>
      </w:r>
    </w:p>
    <w:p>
      <w:pPr>
        <w:spacing w:after="200"/>
      </w:pPr>
      <w:r>
        <w:rPr>
          <w:rFonts w:ascii="Georgia" w:hAnsi="Georgia"/>
          <w:sz w:val="26"/>
        </w:rPr>
        <w:t>I grew up in the Bronx. And when I was ten years old, my family moved to Liverpool — upstate New York. Not England. Liverpool, New York. And the church we joined was called Mount Carmel Seventh-day Adventist Church.</w:t>
      </w:r>
    </w:p>
    <w:p>
      <w:pPr>
        <w:spacing w:after="200"/>
      </w:pPr>
      <w:r>
        <w:rPr>
          <w:rFonts w:ascii="Georgia" w:hAnsi="Georgia"/>
          <w:sz w:val="26"/>
        </w:rPr>
        <w:t>Mount Carmel. If you know your Bible, you know what happened there. And I can tell you — at that church, we heard about it. Almost every quarter. Elijah and the prophets of Baal. Fire from heaven. The chariot race. The rain cloud the size of a man’s hand. I heard that story so many times as a boy that I had it memorized before I knew what memorized meant.</w:t>
      </w:r>
    </w:p>
    <w:p>
      <w:pPr>
        <w:spacing w:after="200"/>
      </w:pPr>
      <w:r>
        <w:rPr>
          <w:rFonts w:ascii="Georgia" w:hAnsi="Georgia"/>
          <w:sz w:val="26"/>
        </w:rPr>
        <w:t>But here is what I loved most about Elijah as a child. He was strong. He was courageous. And he was fast. The Bible says he outran a chariot — a chariot, with horses. I was ten years old and I thought: that is my Bible hero.</w:t>
      </w:r>
    </w:p>
    <w:p>
      <w:pPr>
        <w:spacing w:after="200"/>
      </w:pPr>
      <w:r>
        <w:rPr>
          <w:rFonts w:ascii="Georgia" w:hAnsi="Georgia"/>
          <w:sz w:val="26"/>
        </w:rPr>
        <w:t>For years I said Elijah was my favorite. Then in college I discovered Isaiah, and I thought — okay, maybe Isaiah. But the more I come back to the text, the more I think Elijah really is it. Not because he called down fire. But because of what happens the morning after.</w:t>
      </w:r>
    </w:p>
    <w:p>
      <w:pPr>
        <w:spacing w:after="200"/>
      </w:pPr>
      <w:r>
        <w:rPr>
          <w:rFonts w:ascii="Georgia" w:hAnsi="Georgia"/>
          <w:sz w:val="26"/>
        </w:rPr>
        <w:t>See, as a child I loved chapter 18. It was not until college that I sat down and studied chapter 19. And what I found there changed the way I read the Bible — and honestly, changed the way I understand God.</w:t>
      </w:r>
    </w:p>
    <w:p>
      <w:pPr>
        <w:spacing w:after="200"/>
      </w:pPr>
      <w:r>
        <w:rPr>
          <w:rFonts w:ascii="Georgia" w:hAnsi="Georgia"/>
          <w:sz w:val="26"/>
        </w:rPr>
        <w:t>Chapter 19 is not about fire. It is about bread. It is about sleep. It is about a still small voice. And it is about a God who does not abandon broken people. He feeds them.</w:t>
      </w:r>
    </w:p>
    <w:p>
      <w:pPr>
        <w:spacing w:after="200"/>
      </w:pPr>
      <w:r>
        <w:rPr>
          <w:rFonts w:ascii="Georgia" w:hAnsi="Georgia"/>
          <w:sz w:val="26"/>
        </w:rPr>
        <w:t>If you have ever been functional on the outside and finished on the inside, this story is for you.</w:t>
      </w:r>
    </w:p>
    <w:p>
      <w:pPr>
        <w:spacing w:after="80"/>
      </w:pPr>
    </w:p>
    <w:p>
      <w:pPr>
        <w:spacing w:before="360" w:after="160"/>
      </w:pPr>
      <w:r>
        <w:rPr>
          <w:rFonts w:ascii="Georgia" w:hAnsi="Georgia"/>
          <w:b/>
          <w:sz w:val="28"/>
        </w:rPr>
        <w:t>You Cannot Understand Chapter 19 Without Chapter 18</w:t>
      </w:r>
    </w:p>
    <w:p>
      <w:pPr>
        <w:spacing w:after="200"/>
      </w:pPr>
      <w:r>
        <w:rPr>
          <w:rFonts w:ascii="Georgia" w:hAnsi="Georgia"/>
          <w:sz w:val="26"/>
        </w:rPr>
        <w:t>Before we open chapter 19, we need to sit in chapter 18 for just a moment. The emotional weight of what is happening to Elijah depends entirely on what just happened to him.</w:t>
      </w:r>
    </w:p>
    <w:p>
      <w:pPr>
        <w:spacing w:after="200"/>
      </w:pPr>
      <w:r>
        <w:rPr>
          <w:rFonts w:ascii="Georgia" w:hAnsi="Georgia"/>
          <w:sz w:val="26"/>
        </w:rPr>
        <w:t>This is Elijah’s greatest day. He stood alone — one prophet against four hundred and fifty prophets of Baal — on the summit of Mount Carmel. He called down fire. He executed judgment. He outran a chariot in the power of the Spirit. By every available measure, this was a triumph. The nation should have turned. The king should have repented.</w:t>
      </w:r>
    </w:p>
    <w:p>
      <w:pPr>
        <w:spacing w:after="200"/>
      </w:pPr>
      <w:r>
        <w:rPr>
          <w:rFonts w:ascii="Georgia" w:hAnsi="Georgia"/>
          <w:sz w:val="26"/>
        </w:rPr>
        <w:t>Then Jezebel sends one message. One sentence. From one woman. And the man who outran a chariot is now running the other direction.</w:t>
      </w:r>
    </w:p>
    <w:p>
      <w:pPr>
        <w:spacing w:after="200"/>
      </w:pPr>
      <w:r>
        <w:rPr>
          <w:rFonts w:ascii="Georgia" w:hAnsi="Georgia"/>
          <w:sz w:val="26"/>
        </w:rPr>
        <w:t>The distance between your greatest victory and your deepest collapse can be one bad message. One phone call. One email. One conversation after church.</w:t>
      </w:r>
    </w:p>
    <w:p>
      <w:pPr>
        <w:spacing w:after="200"/>
      </w:pPr>
      <w:r>
        <w:rPr>
          <w:rFonts w:ascii="Georgia" w:hAnsi="Georgia"/>
          <w:sz w:val="26"/>
        </w:rPr>
        <w:t>This is not weakness. This is what happens when you pour out everything you have — everything — for God, and the world responds as though none of it mattered. That kind of response does not just discourage you. It reaches down into something deeper. It touches the question of whether any of it was real.</w:t>
      </w:r>
    </w:p>
    <w:p>
      <w:pPr>
        <w:spacing w:after="200"/>
      </w:pPr>
      <w:r>
        <w:rPr>
          <w:rFonts w:ascii="Georgia" w:hAnsi="Georgia"/>
          <w:sz w:val="26"/>
        </w:rPr>
        <w:t>That is where we find Elijah. Not in chapter 18, on the mountain, surrounded by fire. In chapter 19, in the wilderness, under a tree. Alone.</w:t>
      </w:r>
    </w:p>
    <w:p>
      <w:pPr>
        <w:spacing w:after="80"/>
      </w:pPr>
    </w:p>
    <w:p>
      <w:pPr>
        <w:spacing w:before="360" w:after="160"/>
      </w:pPr>
      <w:r>
        <w:rPr>
          <w:rFonts w:ascii="Georgia" w:hAnsi="Georgia"/>
          <w:b/>
          <w:sz w:val="28"/>
        </w:rPr>
        <w:t>God Meets Us at Empty, Not After Empty</w:t>
      </w:r>
    </w:p>
    <w:p>
      <w:pPr>
        <w:spacing w:after="200"/>
      </w:pPr>
      <w:r>
        <w:rPr>
          <w:rFonts w:ascii="Georgia" w:hAnsi="Georgia"/>
          <w:sz w:val="26"/>
        </w:rPr>
        <w:t>The prayer Elijah prays under the juniper tree is raw and honest: “It is enough, LORD. Take away my life. I am not better than my fathers.”</w:t>
      </w:r>
    </w:p>
    <w:p>
      <w:pPr>
        <w:spacing w:after="200"/>
      </w:pPr>
      <w:r>
        <w:rPr>
          <w:rFonts w:ascii="Georgia" w:hAnsi="Georgia"/>
          <w:sz w:val="26"/>
        </w:rPr>
        <w:t>That word translated “enough” — in Hebrew it is rav. And before you hear it as resignation, you need to hear what rav actually means. It does not mean a little. It does not mean I am tired. Rav means abundant. More than sufficient. Past full measure. It is the same root God uses when He tells Abraham his reward will be very great.</w:t>
      </w:r>
    </w:p>
    <w:p>
      <w:pPr>
        <w:spacing w:after="200"/>
      </w:pPr>
      <w:r>
        <w:rPr>
          <w:rFonts w:ascii="Georgia" w:hAnsi="Georgia"/>
          <w:sz w:val="26"/>
        </w:rPr>
        <w:t>Elijah is not saying: I have had enough of a little. He is saying: this has exceeded the outer limit of what I am able to bear. The cup is not low. It is past full and running over — with pain, with exhaustion, with the particular grief of a man who gave everything and watched it not be enough.</w:t>
      </w:r>
    </w:p>
    <w:p>
      <w:pPr>
        <w:spacing w:after="200"/>
      </w:pPr>
      <w:r>
        <w:rPr>
          <w:rFonts w:ascii="Georgia" w:hAnsi="Georgia"/>
          <w:sz w:val="26"/>
        </w:rPr>
        <w:t>And notice something critical: Elijah is still talking to God. He is not running from God. He is running from Jezebel. His prayer is raw and honest and partially wrong — but he is praying. This is not a crisis of faith. This is a crisis of capacity. And his honesty, his refusal to perform wellness he does not feel, is itself an act of faith.</w:t>
      </w:r>
    </w:p>
    <w:p>
      <w:pPr>
        <w:spacing w:after="200"/>
      </w:pPr>
      <w:r>
        <w:rPr>
          <w:rFonts w:ascii="Georgia" w:hAnsi="Georgia"/>
          <w:sz w:val="26"/>
        </w:rPr>
        <w:t>When Elijah bottoms out under that juniper tree, God does not rebuke him for running. He does not remind him of his calling. He does not replay the victories of Mount Carmel. He does not assign a new task. He does not tell him to pray harder or trust more. Not one word of correction. Not one word of exhortation. Preachers — including me — would have done all five of those things. God does none of them.</w:t>
      </w:r>
    </w:p>
    <w:p>
      <w:pPr>
        <w:spacing w:after="200"/>
      </w:pPr>
      <w:r>
        <w:rPr>
          <w:rFonts w:ascii="Georgia" w:hAnsi="Georgia"/>
          <w:sz w:val="26"/>
        </w:rPr>
        <w:t>He sends an angel. With bread. And water.</w:t>
      </w:r>
    </w:p>
    <w:p>
      <w:pPr>
        <w:spacing w:after="200"/>
      </w:pPr>
      <w:r>
        <w:rPr>
          <w:rFonts w:ascii="Georgia" w:hAnsi="Georgia"/>
          <w:sz w:val="26"/>
        </w:rPr>
        <w:t>“Arise and eat.” That is the entire message.</w:t>
      </w:r>
    </w:p>
    <w:p>
      <w:pPr>
        <w:spacing w:after="200"/>
      </w:pPr>
      <w:r>
        <w:rPr>
          <w:rFonts w:ascii="Georgia" w:hAnsi="Georgia"/>
          <w:sz w:val="26"/>
        </w:rPr>
        <w:t>He lets him sleep fully — not a quick nap and then back to work, but full sleep. And then He comes a second time. The touch, the text says, is gentle. Not urgent. Not impatient. A touch.</w:t>
      </w:r>
    </w:p>
    <w:p>
      <w:pPr>
        <w:spacing w:after="200"/>
      </w:pPr>
      <w:r>
        <w:rPr>
          <w:rFonts w:ascii="Georgia" w:hAnsi="Georgia"/>
          <w:sz w:val="26"/>
        </w:rPr>
        <w:t>And then the explanation I want you to hear:</w:t>
      </w:r>
    </w:p>
    <w:p>
      <w:pPr>
        <w:spacing w:before="120" w:after="120"/>
        <w:ind w:left="720" w:right="720"/>
      </w:pPr>
      <w:r>
        <w:rPr>
          <w:rFonts w:ascii="Georgia" w:hAnsi="Georgia"/>
          <w:i/>
          <w:sz w:val="26"/>
        </w:rPr>
        <w:t>“The journey is too great for thee.” — 1 Kings 19:7 (KJV)</w:t>
      </w:r>
    </w:p>
    <w:p>
      <w:pPr>
        <w:spacing w:after="200"/>
      </w:pPr>
      <w:r>
        <w:rPr>
          <w:rFonts w:ascii="Georgia" w:hAnsi="Georgia"/>
          <w:sz w:val="26"/>
        </w:rPr>
        <w:t>God acknowledges the limitation. He does not pretend it does not exist. He does not spiritualize it. He names it: the journey was too much. You are right that you cannot make it from here on your own. Now eat.</w:t>
      </w:r>
    </w:p>
    <w:p>
      <w:pPr>
        <w:spacing w:after="200"/>
      </w:pPr>
      <w:r>
        <w:rPr>
          <w:rFonts w:ascii="Georgia" w:hAnsi="Georgia"/>
          <w:sz w:val="26"/>
        </w:rPr>
        <w:t>In medicine, when a pregnant patient presents with HELLP syndrome, we do not begin with a lecture.</w:t>
      </w:r>
    </w:p>
    <w:p>
      <w:pPr>
        <w:spacing w:after="200"/>
      </w:pPr>
      <w:r>
        <w:rPr>
          <w:rFonts w:ascii="Georgia" w:hAnsi="Georgia"/>
          <w:sz w:val="26"/>
        </w:rPr>
        <w:t>HELLP is a dangerous complication related to severe preeclampsia. The name tells you what is happening inside: red blood cells are breaking down, the liver is under stress, and platelets — the clotting cells — are dropping dangerously low. The patient may look exhausted, frightened, swollen, nauseated. Her blood pressure may be dangerously high. Her body may be moving toward seizure, stroke, or liver injury.</w:t>
      </w:r>
    </w:p>
    <w:p>
      <w:pPr>
        <w:spacing w:after="200"/>
      </w:pPr>
      <w:r>
        <w:rPr>
          <w:rFonts w:ascii="Georgia" w:hAnsi="Georgia"/>
          <w:sz w:val="26"/>
        </w:rPr>
        <w:t>At that moment, no competent physician says, “Let me first explain what you should have done differently.”</w:t>
      </w:r>
    </w:p>
    <w:p>
      <w:pPr>
        <w:spacing w:after="200"/>
      </w:pPr>
      <w:r>
        <w:rPr>
          <w:rFonts w:ascii="Georgia" w:hAnsi="Georgia"/>
          <w:sz w:val="26"/>
        </w:rPr>
        <w:t>We stabilize her. We lower the blood pressure. We give magnesium to prevent seizures. We protect the mother. We assess the baby. We gather the team. The first question is never, “Who is to blame?” The first question is, “What must be done right now?”</w:t>
      </w:r>
    </w:p>
    <w:p>
      <w:pPr>
        <w:spacing w:after="200"/>
      </w:pPr>
      <w:r>
        <w:rPr>
          <w:rFonts w:ascii="Georgia" w:hAnsi="Georgia"/>
          <w:sz w:val="26"/>
        </w:rPr>
        <w:t>Only after the crisis is controlled can teaching happen. Only after the patient can breathe, listen, and think clearly do we begin the slower work of explanation, prevention, and future planning.</w:t>
      </w:r>
    </w:p>
    <w:p>
      <w:pPr>
        <w:spacing w:after="200"/>
      </w:pPr>
      <w:r>
        <w:rPr>
          <w:rFonts w:ascii="Georgia" w:hAnsi="Georgia"/>
          <w:sz w:val="26"/>
        </w:rPr>
        <w:t>God is the best clinician in the room. He knows: you cannot give what you do not have. You cannot hear correction in acute depletion. You cannot receive commission when your soul is running on fumes. Stabilize first. Commission later.</w:t>
      </w:r>
    </w:p>
    <w:p>
      <w:pPr>
        <w:spacing w:after="200"/>
      </w:pPr>
      <w:r>
        <w:rPr>
          <w:rFonts w:ascii="Georgia" w:hAnsi="Georgia"/>
          <w:sz w:val="26"/>
        </w:rPr>
        <w:t>God rested on the seventh day and called it holy. He did not rest because He was tired. He rested to show us that rest is built into the architecture of creation itself. Sabbath is not a reward for finishing your work. It is a reminder that you were never meant to run without stopping.</w:t>
      </w:r>
    </w:p>
    <w:p>
      <w:pPr>
        <w:spacing w:after="200"/>
      </w:pPr>
      <w:r>
        <w:rPr>
          <w:rFonts w:ascii="Georgia" w:hAnsi="Georgia"/>
          <w:sz w:val="26"/>
        </w:rPr>
        <w:t>Elijah did not get to Sabbath rest. He gave and gave and gave until the tank was empty. And God, in His mercy, gave it back to him — one meal and one sleep at a time. What Elijah received under the juniper tree is not a workaround. It is the Sabbath principle in emergency deployment.</w:t>
      </w:r>
    </w:p>
    <w:p>
      <w:pPr>
        <w:spacing w:after="200"/>
      </w:pPr>
      <w:r>
        <w:rPr>
          <w:rFonts w:ascii="Georgia" w:hAnsi="Georgia"/>
          <w:sz w:val="26"/>
        </w:rPr>
        <w:t>God’s first response to your emptiness is not a new assignment. It is a meal. Let that change how you treat yourself — and how you treat each other.</w:t>
      </w:r>
    </w:p>
    <w:p>
      <w:pPr>
        <w:spacing w:after="80"/>
      </w:pPr>
    </w:p>
    <w:p>
      <w:pPr>
        <w:spacing w:before="360" w:after="160"/>
      </w:pPr>
      <w:r>
        <w:rPr>
          <w:rFonts w:ascii="Georgia" w:hAnsi="Georgia"/>
          <w:b/>
          <w:sz w:val="28"/>
        </w:rPr>
        <w:t>The God Who Speaks in the Silence</w:t>
      </w:r>
    </w:p>
    <w:p>
      <w:pPr>
        <w:spacing w:after="200"/>
      </w:pPr>
      <w:r>
        <w:rPr>
          <w:rFonts w:ascii="Georgia" w:hAnsi="Georgia"/>
          <w:sz w:val="26"/>
        </w:rPr>
        <w:t>“What are you doing here, Elijah?”</w:t>
      </w:r>
    </w:p>
    <w:p>
      <w:pPr>
        <w:spacing w:after="200"/>
      </w:pPr>
      <w:r>
        <w:rPr>
          <w:rFonts w:ascii="Georgia" w:hAnsi="Georgia"/>
          <w:sz w:val="26"/>
        </w:rPr>
        <w:t>Read this as a clinical intake question, not a rebuke. God is not asking because He does not know the answer. He is asking because Elijah needs to say it out loud. Lament requires language. Healing very often begins the moment you give the thing a name.</w:t>
      </w:r>
    </w:p>
    <w:p>
      <w:pPr>
        <w:spacing w:after="200"/>
      </w:pPr>
      <w:r>
        <w:rPr>
          <w:rFonts w:ascii="Georgia" w:hAnsi="Georgia"/>
          <w:sz w:val="26"/>
        </w:rPr>
        <w:t>Elijah’s answer is raw and partly wrong. He says, in effect: I have been the only faithful one. The altars are broken. The prophets are dead. And now they want my life. He is not entirely accurate — there are seven thousand who have not bowed to Baal — but God does not correct the theology yet. He just listens. There is a time for correction. This is not it.</w:t>
      </w:r>
    </w:p>
    <w:p>
      <w:pPr>
        <w:spacing w:after="200"/>
      </w:pPr>
      <w:r>
        <w:rPr>
          <w:rFonts w:ascii="Georgia" w:hAnsi="Georgia"/>
          <w:sz w:val="26"/>
        </w:rPr>
        <w:t>In obstetrics, when a patient arrives in triage saying, “Something is wrong,” the first question is not an accusation. It is an intake question.</w:t>
      </w:r>
    </w:p>
    <w:p>
      <w:pPr>
        <w:spacing w:after="200"/>
      </w:pPr>
      <w:r>
        <w:rPr>
          <w:rFonts w:ascii="Georgia" w:hAnsi="Georgia"/>
          <w:sz w:val="26"/>
        </w:rPr>
        <w:t>A physician might ask, “Tell me what brought you in tonight.” Not because we lack instruments, monitors, or lab tests — but because the patient’s story matters. Before we interpret the monitor strip, before we order labs, before we make a plan, we need to hear how she describes her distress.</w:t>
      </w:r>
    </w:p>
    <w:p>
      <w:pPr>
        <w:spacing w:after="200"/>
      </w:pPr>
      <w:r>
        <w:rPr>
          <w:rFonts w:ascii="Georgia" w:hAnsi="Georgia"/>
          <w:sz w:val="26"/>
        </w:rPr>
        <w:t>She may say, “I think my baby has stopped moving.” She may be wrong. The baby may have a reassuring heartbeat. But a good clinician does not interrupt the first sentence and say, “That is incorrect.”</w:t>
      </w:r>
    </w:p>
    <w:p>
      <w:pPr>
        <w:spacing w:after="200"/>
      </w:pPr>
      <w:r>
        <w:rPr>
          <w:rFonts w:ascii="Georgia" w:hAnsi="Georgia"/>
          <w:sz w:val="26"/>
        </w:rPr>
        <w:t>We let fear speak. We let the patient name what she is carrying. We let the anxiety, confusion, and exhaustion come into the room. Only after she has been heard do we begin the work of clarification.</w:t>
      </w:r>
    </w:p>
    <w:p>
      <w:pPr>
        <w:spacing w:after="200"/>
      </w:pPr>
      <w:r>
        <w:rPr>
          <w:rFonts w:ascii="Georgia" w:hAnsi="Georgia"/>
          <w:sz w:val="26"/>
        </w:rPr>
        <w:t>That is how I hear God’s question to Elijah. It is not a divine scolding. It is a holy intake question. God already knows the facts. But Elijah needs to say it out loud. And when Elijah speaks, God does not interrupt the lament with a correction. There is a time to adjust the diagnosis. But in the first moment of crisis, the work is compassionate assessment. Healing often begins not when every fact is perfectly stated, but when pain is finally given language.</w:t>
      </w:r>
    </w:p>
    <w:p>
      <w:pPr>
        <w:spacing w:after="200"/>
      </w:pPr>
      <w:r>
        <w:rPr>
          <w:rFonts w:ascii="Georgia" w:hAnsi="Georgia"/>
          <w:sz w:val="26"/>
        </w:rPr>
        <w:t>Then God does something remarkable. He sends three phenomena — wind, earthquake, fire — and in each case the text stops to say: God was not in it. Not in the wind that tears the mountains apart. Not in the earthquake. Not in the fire. These are things God can do. He has done all three before. But on this mountain, on this day, He is in none of them.</w:t>
      </w:r>
    </w:p>
    <w:p>
      <w:pPr>
        <w:spacing w:after="200"/>
      </w:pPr>
      <w:r>
        <w:rPr>
          <w:rFonts w:ascii="Georgia" w:hAnsi="Georgia"/>
          <w:sz w:val="26"/>
        </w:rPr>
        <w:t>And then — qol demamah daqah. Three Hebrew words that the King James translates as still small voice. But the Hebrew is more unsettling than that. Demamah is silence. Daqah is thin, fine, barely there. It is almost the sound of no sound — a whisper so faint it exists at the edge of perception. Not a voice you hear. A sound you notice when everything else has stopped.</w:t>
      </w:r>
    </w:p>
    <w:p>
      <w:pPr>
        <w:spacing w:after="200"/>
      </w:pPr>
      <w:r>
        <w:rPr>
          <w:rFonts w:ascii="Georgia" w:hAnsi="Georgia"/>
          <w:sz w:val="26"/>
        </w:rPr>
        <w:t>Elijah has been living in the loud for months. Mount Carmel was loud. The chariot was loud. The death threat was loud. Forty days in the wilderness was the loudness of despair. His soul has been running at threshold for so long that more loud would not reach him. It would just add to the noise.</w:t>
      </w:r>
    </w:p>
    <w:p>
      <w:pPr>
        <w:spacing w:after="200"/>
      </w:pPr>
      <w:r>
        <w:rPr>
          <w:rFonts w:ascii="Georgia" w:hAnsi="Georgia"/>
          <w:sz w:val="26"/>
        </w:rPr>
        <w:t>God does not meet him with more loud. He meets him on the other side of it.</w:t>
      </w:r>
    </w:p>
    <w:p>
      <w:pPr>
        <w:spacing w:after="200"/>
      </w:pPr>
      <w:r>
        <w:rPr>
          <w:rFonts w:ascii="Georgia" w:hAnsi="Georgia"/>
          <w:sz w:val="26"/>
        </w:rPr>
        <w:t>God made noise to show Elijah He could. Then He chose silence to show Elijah who He was.</w:t>
      </w:r>
    </w:p>
    <w:p>
      <w:pPr>
        <w:spacing w:after="200"/>
      </w:pPr>
      <w:r>
        <w:rPr>
          <w:rFonts w:ascii="Georgia" w:hAnsi="Georgia"/>
          <w:sz w:val="26"/>
        </w:rPr>
        <w:t>In medicine we learn early: the loudest finding is not always the most important one. A patient can present with dramatic pain, frightening vitals, a chaotic story — and the thing that tells you what is actually happening is a subtle change on the ECG. A small shift in electrical pattern that a distracted physician might miss entirely.</w:t>
      </w:r>
    </w:p>
    <w:p>
      <w:pPr>
        <w:spacing w:after="200"/>
      </w:pPr>
      <w:r>
        <w:rPr>
          <w:rFonts w:ascii="Georgia" w:hAnsi="Georgia"/>
          <w:sz w:val="26"/>
        </w:rPr>
        <w:t>That is why good clinicians learn not to be captured by drama alone. We listen to the story — and we look beneath it. We ask: what is the quiet finding that explains everything else? Sometimes the most obvious symptom is not the deepest problem. A person may sound angry, but underneath the anger is grief. A person may appear withdrawn, but underneath the silence is exhaustion. A person may seem rebellious, but underneath the resistance is fear.</w:t>
      </w:r>
    </w:p>
    <w:p>
      <w:pPr>
        <w:spacing w:after="200"/>
      </w:pPr>
      <w:r>
        <w:rPr>
          <w:rFonts w:ascii="Georgia" w:hAnsi="Georgia"/>
          <w:sz w:val="26"/>
        </w:rPr>
        <w:t>If we only respond to the loudest symptom, we miss the real diagnosis. God is not fooled by the noise of the presentation. He sees the subtle finding. He knows when a person is not merely defiant but depleted; not merely confused but wounded. Healing begins when we stop chasing the drama and start discerning the deeper truth.</w:t>
      </w:r>
    </w:p>
    <w:p>
      <w:pPr>
        <w:spacing w:after="200"/>
      </w:pPr>
      <w:r>
        <w:rPr>
          <w:rFonts w:ascii="Georgia" w:hAnsi="Georgia"/>
          <w:sz w:val="26"/>
        </w:rPr>
        <w:t>Ellen White writes in The Great Controversy that the cosmic conflict between Christ and Satan is not primarily a war of force. It is a war of character. Satan uses spectacle — noise, drama, the overwhelming impression that power is the point. God uses truth. God uses love. God uses persuasion that leaves a person free to choose.</w:t>
      </w:r>
    </w:p>
    <w:p>
      <w:pPr>
        <w:spacing w:after="200"/>
      </w:pPr>
      <w:r>
        <w:rPr>
          <w:rFonts w:ascii="Georgia" w:hAnsi="Georgia"/>
          <w:sz w:val="26"/>
        </w:rPr>
        <w:t>The still small voice is not weakness. It is the signature of a God who does not need to shout to be sovereign. He is not competing with the earthquake and the fire for volume. He is offering something those things cannot offer. Himself.</w:t>
      </w:r>
    </w:p>
    <w:p>
      <w:pPr>
        <w:spacing w:after="200"/>
      </w:pPr>
      <w:r>
        <w:rPr>
          <w:rFonts w:ascii="Georgia" w:hAnsi="Georgia"/>
          <w:sz w:val="26"/>
        </w:rPr>
        <w:t>What noise in your life right now is making it impossible to hear the thin silence? God is still speaking. But He may be speaking at a frequency that requires you to stop.</w:t>
      </w:r>
    </w:p>
    <w:p>
      <w:pPr>
        <w:spacing w:after="80"/>
      </w:pPr>
    </w:p>
    <w:p>
      <w:pPr>
        <w:spacing w:before="360" w:after="160"/>
      </w:pPr>
      <w:r>
        <w:rPr>
          <w:rFonts w:ascii="Georgia" w:hAnsi="Georgia"/>
          <w:b/>
          <w:sz w:val="28"/>
        </w:rPr>
        <w:t>God Commissions Broken People</w:t>
      </w:r>
    </w:p>
    <w:p>
      <w:pPr>
        <w:spacing w:after="200"/>
      </w:pPr>
      <w:r>
        <w:rPr>
          <w:rFonts w:ascii="Georgia" w:hAnsi="Georgia"/>
          <w:sz w:val="26"/>
        </w:rPr>
        <w:t>God asks again. Same words. Same tone. “What are you doing here, Elijah?” And Elijah gives the same answer — word for word. He has not moved. He is not fixed. He is still convinced that he is the last man standing.</w:t>
      </w:r>
    </w:p>
    <w:p>
      <w:pPr>
        <w:spacing w:after="200"/>
      </w:pPr>
      <w:r>
        <w:rPr>
          <w:rFonts w:ascii="Georgia" w:hAnsi="Georgia"/>
          <w:sz w:val="26"/>
        </w:rPr>
        <w:t>I want you to notice what God does not do. He does not say: we covered this already. He does not express impatience with Elijah’s inability to break out of the loop. He asks again — because Elijah is still here, and the conversation is not finished just because the patient has not changed yet.</w:t>
      </w:r>
    </w:p>
    <w:p>
      <w:pPr>
        <w:spacing w:after="200"/>
      </w:pPr>
      <w:r>
        <w:rPr>
          <w:rFonts w:ascii="Georgia" w:hAnsi="Georgia"/>
          <w:sz w:val="26"/>
        </w:rPr>
        <w:t>In obstetrics, this happens regularly. A patient comes into triage frightened because she has not felt the baby move the way she usually does. We place her on the fetal monitor. We see a reassuring heartbeat — accelerations, a good tracing. The room begins to relax.</w:t>
      </w:r>
    </w:p>
    <w:p>
      <w:pPr>
        <w:spacing w:after="200"/>
      </w:pPr>
      <w:r>
        <w:rPr>
          <w:rFonts w:ascii="Georgia" w:hAnsi="Georgia"/>
          <w:sz w:val="26"/>
        </w:rPr>
        <w:t>Then the physician comes in and asks again: “Tell me what has been happening.” And the patient says the same thing: “I just know something is wrong. My baby is not moving. I am scared.”</w:t>
      </w:r>
    </w:p>
    <w:p>
      <w:pPr>
        <w:spacing w:after="200"/>
      </w:pPr>
      <w:r>
        <w:rPr>
          <w:rFonts w:ascii="Georgia" w:hAnsi="Georgia"/>
          <w:sz w:val="26"/>
        </w:rPr>
        <w:t>A careless clinician says: “We already answered that. The baby looks fine. You need to calm down.” But a wise clinician understands that the patient is not merely asking for data. She is carrying fear. She may have had a prior loss. She may have been awake all night counting movements and imagining the worst.</w:t>
      </w:r>
    </w:p>
    <w:p>
      <w:pPr>
        <w:spacing w:after="200"/>
      </w:pPr>
      <w:r>
        <w:rPr>
          <w:rFonts w:ascii="Georgia" w:hAnsi="Georgia"/>
          <w:sz w:val="26"/>
        </w:rPr>
        <w:t>I think of this personally. My mother, Cecilia Onyeije, had a stillbirth before I was born. I can only imagine what pregnancy must have felt like for her after that loss — how every quiet stretch may have stirred old grief. For a mother who has buried a baby, reassurance is not simply information. It is mercy.</w:t>
      </w:r>
    </w:p>
    <w:p>
      <w:pPr>
        <w:spacing w:after="200"/>
      </w:pPr>
      <w:r>
        <w:rPr>
          <w:rFonts w:ascii="Georgia" w:hAnsi="Georgia"/>
          <w:sz w:val="26"/>
        </w:rPr>
        <w:t>So we ask again. Not because we lack data, but because the person is still in the same place emotionally. The monitor may be reassuring. The person is not yet reassured.</w:t>
      </w:r>
    </w:p>
    <w:p>
      <w:pPr>
        <w:spacing w:after="200"/>
      </w:pPr>
      <w:r>
        <w:rPr>
          <w:rFonts w:ascii="Georgia" w:hAnsi="Georgia"/>
          <w:sz w:val="26"/>
        </w:rPr>
        <w:t>That is what I see in God’s repeated question. Elijah gives the same answer because he is still trapped in the same internal story. And God does not shame him for it. God does not rush him toward a conclusion he is not yet ready to inhabit.</w:t>
      </w:r>
    </w:p>
    <w:p>
      <w:pPr>
        <w:spacing w:after="200"/>
      </w:pPr>
      <w:r>
        <w:rPr>
          <w:rFonts w:ascii="Georgia" w:hAnsi="Georgia"/>
          <w:sz w:val="26"/>
        </w:rPr>
        <w:t>Because sometimes the second asking is where the soul begins to realize: God is still in the room. The conversation is not over simply because I have not gotten better yet.</w:t>
      </w:r>
    </w:p>
    <w:p>
      <w:pPr>
        <w:spacing w:after="200"/>
      </w:pPr>
      <w:r>
        <w:rPr>
          <w:rFonts w:ascii="Georgia" w:hAnsi="Georgia"/>
          <w:sz w:val="26"/>
        </w:rPr>
        <w:t>Then God gives him work to do. Go back. Anoint Hazael as king of Syria. Anoint Jehu as king of Israel. Anoint Elisha as your successor. Three real, specific, geopolitically consequential tasks.</w:t>
      </w:r>
    </w:p>
    <w:p>
      <w:pPr>
        <w:spacing w:after="200"/>
      </w:pPr>
      <w:r>
        <w:rPr>
          <w:rFonts w:ascii="Georgia" w:hAnsi="Georgia"/>
          <w:sz w:val="26"/>
        </w:rPr>
        <w:t>And here is what I need you to see: God does not wait for Elijah to get it all together first. He does not say: come back when you are feeling better. He does not require full restoration before He trusts the man again. He gives him the assignment while Elijah still believes he is the only one left.</w:t>
      </w:r>
    </w:p>
    <w:p>
      <w:pPr>
        <w:spacing w:after="200"/>
      </w:pPr>
      <w:r>
        <w:rPr>
          <w:rFonts w:ascii="Georgia" w:hAnsi="Georgia"/>
          <w:sz w:val="26"/>
        </w:rPr>
        <w:t>Grace does not require full restoration before it trusts you again. This is not recklessness. This is how God has always worked. The commission comes before the complete healing. The assignment comes while the wound is still fresh. Because the work is real, and the time is now, and God knows something about Elijah that Elijah does not yet know about himself.</w:t>
      </w:r>
    </w:p>
    <w:p>
      <w:pPr>
        <w:spacing w:after="200"/>
      </w:pPr>
      <w:r>
        <w:rPr>
          <w:rFonts w:ascii="Georgia" w:hAnsi="Georgia"/>
          <w:sz w:val="26"/>
        </w:rPr>
        <w:t>And then, after the bread, the sleep, the silence, and the new assignment — only then — God corrects the theology. Gently.</w:t>
      </w:r>
    </w:p>
    <w:p>
      <w:pPr>
        <w:spacing w:before="120" w:after="120"/>
        <w:ind w:left="720" w:right="720"/>
      </w:pPr>
      <w:r>
        <w:rPr>
          <w:rFonts w:ascii="Georgia" w:hAnsi="Georgia"/>
          <w:i/>
          <w:sz w:val="26"/>
        </w:rPr>
        <w:t>“Yet I have reserved seven thousand in Israel, all the knees which have not bowed unto Baal.” — 1 Kings 19:18 (KJV)</w:t>
      </w:r>
    </w:p>
    <w:p>
      <w:pPr>
        <w:spacing w:after="200"/>
      </w:pPr>
      <w:r>
        <w:rPr>
          <w:rFonts w:ascii="Georgia" w:hAnsi="Georgia"/>
          <w:sz w:val="26"/>
        </w:rPr>
        <w:t>Not a rebuke. A revelation. Elijah’s loneliest belief — I, even I only, am left — was factually wrong. There were seven thousand people who had not bowed. Seven thousand quiet faithfulnesses that were invisible to Elijah because he was looking for public, dramatic loyalty, and this was the kind of faithfulness that does not make noise.</w:t>
      </w:r>
    </w:p>
    <w:p>
      <w:pPr>
        <w:spacing w:after="200"/>
      </w:pPr>
      <w:r>
        <w:rPr>
          <w:rFonts w:ascii="Georgia" w:hAnsi="Georgia"/>
          <w:sz w:val="26"/>
        </w:rPr>
        <w:t>God earns the right to correct by caring first. He does not lead with the correction. He leads with bread. With sleep. With presence. With a new assignment. And then — when the relationship has been re-established through care — then He corrects.</w:t>
      </w:r>
    </w:p>
    <w:p>
      <w:pPr>
        <w:spacing w:after="200"/>
      </w:pPr>
      <w:r>
        <w:rPr>
          <w:rFonts w:ascii="Georgia" w:hAnsi="Georgia"/>
          <w:sz w:val="26"/>
        </w:rPr>
        <w:t>I have had moments in my career — as a physician, as an elder, as a father — where I was convinced I was the only one still trying. Still caring. Still showing up when it was hard. The only one in the hospital at two in the morning who was doing it for the right reasons. The only one in the room who was actually wrestling with the text instead of filling the seat.</w:t>
      </w:r>
    </w:p>
    <w:p>
      <w:pPr>
        <w:spacing w:after="200"/>
      </w:pPr>
      <w:r>
        <w:rPr>
          <w:rFonts w:ascii="Georgia" w:hAnsi="Georgia"/>
          <w:sz w:val="26"/>
        </w:rPr>
        <w:t>Every single time, God eventually let me see the seven thousand. The colleague who was quietly faithful in ways I had not noticed. The church member who was praying in private without ever making a platform of it. The student I had written off who was carrying far more than I knew.</w:t>
      </w:r>
    </w:p>
    <w:p>
      <w:pPr>
        <w:spacing w:after="200"/>
      </w:pPr>
      <w:r>
        <w:rPr>
          <w:rFonts w:ascii="Georgia" w:hAnsi="Georgia"/>
          <w:sz w:val="26"/>
        </w:rPr>
        <w:t>From an Adventist perspective, this is where Elijah’s story speaks directly to the idea of the remnant. The remnant is not a boastful category. It is not a title for people who think they are better than everyone else. The remnant is the evidence that God always preserves a faithful people — even when public religion collapses, even when culture bows to Baal, even when visible institutions seem compromised or afraid.</w:t>
      </w:r>
    </w:p>
    <w:p>
      <w:pPr>
        <w:spacing w:after="200"/>
      </w:pPr>
      <w:r>
        <w:rPr>
          <w:rFonts w:ascii="Georgia" w:hAnsi="Georgia"/>
          <w:sz w:val="26"/>
        </w:rPr>
        <w:t>Elijah thought faithfulness had disappeared because he could not see it. But God knew what Elijah could not see. There were still seven thousand who had not bowed the knee.</w:t>
      </w:r>
    </w:p>
    <w:p>
      <w:pPr>
        <w:spacing w:after="200"/>
      </w:pPr>
      <w:r>
        <w:rPr>
          <w:rFonts w:ascii="Georgia" w:hAnsi="Georgia"/>
          <w:sz w:val="26"/>
        </w:rPr>
        <w:t>In Revelation, the remnant are described as those who keep the commandments of God and have the testimony of Jesus. But that description should not make us proud. It should make us humble. Because the remnant exists by grace. They are not preserved because they are strong in themselves. They are preserved because God is faithful.</w:t>
      </w:r>
    </w:p>
    <w:p>
      <w:pPr>
        <w:spacing w:after="200"/>
      </w:pPr>
      <w:r>
        <w:rPr>
          <w:rFonts w:ascii="Georgia" w:hAnsi="Georgia"/>
          <w:sz w:val="26"/>
        </w:rPr>
        <w:t>The isolation Elijah felt was real. But the reality it pointed to was false. This is one of the enemy’s most effective tools — not always to make you doubt God directly, but to make you doubt the existence of any community worth trusting.</w:t>
      </w:r>
    </w:p>
    <w:p>
      <w:pPr>
        <w:spacing w:after="200"/>
      </w:pPr>
      <w:r>
        <w:rPr>
          <w:rFonts w:ascii="Georgia" w:hAnsi="Georgia"/>
          <w:sz w:val="26"/>
        </w:rPr>
        <w:t>“I, even I only, am left.”</w:t>
      </w:r>
    </w:p>
    <w:p>
      <w:pPr>
        <w:spacing w:after="200"/>
      </w:pPr>
      <w:r>
        <w:rPr>
          <w:rFonts w:ascii="Georgia" w:hAnsi="Georgia"/>
          <w:sz w:val="26"/>
        </w:rPr>
        <w:t>But God says: No, Elijah. There are seven thousand.</w:t>
      </w:r>
    </w:p>
    <w:p>
      <w:pPr>
        <w:spacing w:after="200"/>
      </w:pPr>
      <w:r>
        <w:rPr>
          <w:rFonts w:ascii="Georgia" w:hAnsi="Georgia"/>
          <w:sz w:val="26"/>
        </w:rPr>
        <w:t>And for the weary believer, the tired physician, the discouraged elder, the exhausted parent — that is good news. God’s work is never hanging by the thread of one person’s endurance. God always has a people. God always has a witness. God always has a remnant.</w:t>
      </w:r>
    </w:p>
    <w:p>
      <w:pPr>
        <w:spacing w:after="200"/>
      </w:pPr>
      <w:r>
        <w:rPr>
          <w:rFonts w:ascii="Georgia" w:hAnsi="Georgia"/>
          <w:sz w:val="26"/>
        </w:rPr>
        <w:t>The sanctuary model reminds us that we do not carry this alone. We have a High Priest who is actively interceding — not symbolically, but really, right now, as you sit in this room. Hebrews 4:15 says He was touched with the feeling of our infirmities. He knows the juniper tree. He has been to His own Gethsemane, where He sweated blood and asked if there was another way. He is not watching from a distance. He is at the altar, presenting your name.</w:t>
      </w:r>
    </w:p>
    <w:p>
      <w:pPr>
        <w:spacing w:after="200"/>
      </w:pPr>
      <w:r>
        <w:rPr>
          <w:rFonts w:ascii="Georgia" w:hAnsi="Georgia"/>
          <w:sz w:val="26"/>
        </w:rPr>
        <w:t>God commissions broken people. That has always been His method. Not because brokenness is ideal — but because it is honest. And honest is exactly where God does His best work.</w:t>
      </w:r>
    </w:p>
    <w:p>
      <w:pPr>
        <w:spacing w:after="80"/>
      </w:pPr>
    </w:p>
    <w:p>
      <w:pPr>
        <w:spacing w:before="360" w:after="160"/>
      </w:pPr>
      <w:r>
        <w:rPr>
          <w:rFonts w:ascii="Georgia" w:hAnsi="Georgia"/>
          <w:b/>
          <w:sz w:val="28"/>
        </w:rPr>
        <w:t>The Bread Is Already Baked</w:t>
      </w:r>
    </w:p>
    <w:p>
      <w:pPr>
        <w:spacing w:after="200"/>
      </w:pPr>
      <w:r>
        <w:rPr>
          <w:rFonts w:ascii="Georgia" w:hAnsi="Georgia"/>
          <w:sz w:val="26"/>
        </w:rPr>
        <w:t>I told you about a ten-year-old boy at Mount Carmel SDA Church in Liverpool, New York, who loved Elijah because he was strong and fast and called down fire from heaven. What that boy did not yet understand — what took years of medicine and ministry and life to learn — is that Elijah’s greatest moment is not chapter 18.</w:t>
      </w:r>
    </w:p>
    <w:p>
      <w:pPr>
        <w:spacing w:after="200"/>
      </w:pPr>
      <w:r>
        <w:rPr>
          <w:rFonts w:ascii="Georgia" w:hAnsi="Georgia"/>
          <w:sz w:val="26"/>
        </w:rPr>
        <w:t>It is chapter 19.</w:t>
      </w:r>
    </w:p>
    <w:p>
      <w:pPr>
        <w:spacing w:after="200"/>
      </w:pPr>
      <w:r>
        <w:rPr>
          <w:rFonts w:ascii="Georgia" w:hAnsi="Georgia"/>
          <w:sz w:val="26"/>
        </w:rPr>
        <w:t>Not the fire. The bread. Not the chariot race. The sleep. Not the four hundred and fifty prophets. The one angel. Not the mountain spectacle. The thin silence.</w:t>
      </w:r>
    </w:p>
    <w:p>
      <w:pPr>
        <w:spacing w:after="200"/>
      </w:pPr>
      <w:r>
        <w:rPr>
          <w:rFonts w:ascii="Georgia" w:hAnsi="Georgia"/>
          <w:sz w:val="26"/>
        </w:rPr>
        <w:t>The thing that makes Elijah great is not his capacity. It is his honesty. He did not perform wellness he did not feel. He did not manufacture resilience out of shame. He lay down under a tree and said: it is enough. It is past my limit. And God met him there. Not after he got up. Not after he pulled himself together. There.</w:t>
      </w:r>
    </w:p>
    <w:p>
      <w:pPr>
        <w:spacing w:after="200"/>
      </w:pPr>
      <w:r>
        <w:rPr>
          <w:rFonts w:ascii="Georgia" w:hAnsi="Georgia"/>
          <w:sz w:val="26"/>
        </w:rPr>
        <w:t>Someone in this room today is under a juniper tree. You may have just come off your Mount Carmel — the hardest week, the biggest effort, the thing you gave everything to. And the response was not what you expected. The fire came down and nobody changed. And you are done. Not tired. Done.</w:t>
      </w:r>
    </w:p>
    <w:p>
      <w:pPr>
        <w:spacing w:after="200"/>
      </w:pPr>
      <w:r>
        <w:rPr>
          <w:rFonts w:ascii="Georgia" w:hAnsi="Georgia"/>
          <w:sz w:val="26"/>
        </w:rPr>
        <w:t>God sees the empty tank. He knows the journey was too great. And He is not waiting here this morning to correct you or commission you. He is waiting here with bread.</w:t>
      </w:r>
    </w:p>
    <w:p>
      <w:pPr>
        <w:spacing w:after="200"/>
      </w:pPr>
      <w:r>
        <w:rPr>
          <w:rFonts w:ascii="Georgia" w:hAnsi="Georgia"/>
          <w:sz w:val="26"/>
        </w:rPr>
        <w:t>This Sabbath is not an accident. The fact that you are in this room, on this day, at this hour — that is not coincidence. God called you here not to give you another assignment, but to feed you. To let you rest. The Sabbath is God’s weekly reminder that He still sends the angel. He still bakes the bread. He still lets you sleep.</w:t>
      </w:r>
    </w:p>
    <w:p>
      <w:pPr>
        <w:spacing w:after="200"/>
      </w:pPr>
      <w:r>
        <w:rPr>
          <w:rFonts w:ascii="Georgia" w:hAnsi="Georgia"/>
          <w:sz w:val="26"/>
        </w:rPr>
        <w:t>And when you are ready — not fully healed, not completely restored, but ready — He will ask you: what are you doing here? And He will trust you with something new. Not because you are whole. Because He is faithful.</w:t>
      </w:r>
    </w:p>
    <w:p>
      <w:pPr>
        <w:spacing w:after="200"/>
      </w:pPr>
      <w:r>
        <w:rPr>
          <w:rFonts w:ascii="Georgia" w:hAnsi="Georgia"/>
          <w:sz w:val="26"/>
        </w:rPr>
        <w:t>If you are empty today — and you know who you are — I want to invite you to receive this Sabbath as a gift, not an obligation. Let God meet you where you are. Not where you think you should be. Not where you were last year. Where you are.</w:t>
      </w:r>
    </w:p>
    <w:p>
      <w:pPr>
        <w:spacing w:after="200"/>
      </w:pPr>
      <w:r>
        <w:rPr>
          <w:rFonts w:ascii="Georgia" w:hAnsi="Georgia"/>
          <w:sz w:val="26"/>
        </w:rPr>
        <w:t>If you are running from something — a threat, a failure, a season that broke you open — you do not have to keep running. There is a juniper tree with your name on it. And the angel is already on the way.</w:t>
      </w:r>
    </w:p>
    <w:p>
      <w:pPr>
        <w:spacing w:after="200"/>
      </w:pPr>
      <w:r>
        <w:rPr>
          <w:rFonts w:ascii="Georgia" w:hAnsi="Georgia"/>
          <w:sz w:val="26"/>
        </w:rPr>
        <w:t>The bread is already baked. The journey was too great, and God knows it, and He is not surprised. He has been here before. He will be here again. And He is here now.</w:t>
      </w:r>
    </w:p>
    <w:p>
      <w:pPr>
        <w:spacing w:after="80"/>
      </w:pPr>
    </w:p>
    <w:p>
      <w:pPr>
        <w:spacing w:before="120" w:after="120"/>
        <w:ind w:left="720" w:right="720"/>
      </w:pPr>
      <w:r>
        <w:rPr>
          <w:rFonts w:ascii="Georgia" w:hAnsi="Georgia"/>
          <w:i/>
          <w:sz w:val="26"/>
        </w:rPr>
        <w:t>“And the angel of the LORD came again the second time, and touched him, and said, Arise and eat; because the journey is too great for thee.” — 1 Kings 19:7 (KJV)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