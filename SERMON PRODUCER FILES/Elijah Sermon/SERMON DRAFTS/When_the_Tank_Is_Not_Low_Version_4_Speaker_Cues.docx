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272F34"/>
          <w:sz w:val="48"/>
        </w:rPr>
        <w:t>WHEN THE TANK IS NOT LOW.</w:t>
      </w:r>
    </w:p>
    <w:p>
      <w:pPr>
        <w:jc w:val="center"/>
      </w:pPr>
      <w:r>
        <w:rPr>
          <w:rFonts w:ascii="Aptos Display" w:hAnsi="Aptos Display"/>
          <w:b/>
          <w:color w:val="A16423"/>
          <w:sz w:val="48"/>
        </w:rPr>
        <w:t>IT'S EMPTY.</w:t>
      </w:r>
    </w:p>
    <w:p>
      <w:pPr>
        <w:jc w:val="center"/>
      </w:pPr>
      <w:r>
        <w:rPr>
          <w:i/>
          <w:color w:val="61696E"/>
          <w:sz w:val="24"/>
        </w:rPr>
        <w:t>Version 4 Speaker Manuscript with Slide Prompts and Delivery Cues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  <w:shd w:fill="F7F3EA"/>
          </w:tcPr>
          <w:p>
            <w:pPr>
              <w:spacing w:after="0"/>
            </w:pPr>
            <w:r>
              <w:rPr>
                <w:b/>
                <w:sz w:val="19"/>
              </w:rPr>
              <w:t>Text</w:t>
            </w:r>
          </w:p>
        </w:tc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1 Kings 19:1-18</w:t>
            </w:r>
          </w:p>
        </w:tc>
      </w:tr>
      <w:tr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  <w:shd w:fill="F7F3EA"/>
          </w:tcPr>
          <w:p>
            <w:pPr>
              <w:spacing w:after="0"/>
            </w:pPr>
            <w:r>
              <w:rPr>
                <w:b/>
                <w:sz w:val="19"/>
              </w:rPr>
              <w:t>Occasion</w:t>
            </w:r>
          </w:p>
        </w:tc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Sabbath Morning Worship</w:t>
            </w:r>
          </w:p>
        </w:tc>
      </w:tr>
      <w:tr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  <w:shd w:fill="F7F3EA"/>
          </w:tcPr>
          <w:p>
            <w:pPr>
              <w:spacing w:after="0"/>
            </w:pPr>
            <w:r>
              <w:rPr>
                <w:b/>
                <w:sz w:val="19"/>
              </w:rPr>
              <w:t>Congregation</w:t>
            </w:r>
          </w:p>
        </w:tc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Braselton Seventh-day Adventist Church</w:t>
            </w:r>
          </w:p>
        </w:tc>
      </w:tr>
      <w:tr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  <w:shd w:fill="F7F3EA"/>
          </w:tcPr>
          <w:p>
            <w:pPr>
              <w:spacing w:after="0"/>
            </w:pPr>
            <w:r>
              <w:rPr>
                <w:b/>
                <w:sz w:val="19"/>
              </w:rPr>
              <w:t>Speaker</w:t>
            </w:r>
          </w:p>
        </w:tc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Dr. Chukwuma Onyeije</w:t>
            </w:r>
          </w:p>
        </w:tc>
      </w:tr>
      <w:tr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  <w:shd w:fill="F7F3EA"/>
          </w:tcPr>
          <w:p>
            <w:pPr>
              <w:spacing w:after="0"/>
            </w:pPr>
            <w:r>
              <w:rPr>
                <w:b/>
                <w:sz w:val="19"/>
              </w:rPr>
              <w:t>Estimated Time</w:t>
            </w:r>
          </w:p>
        </w:tc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38-45 minutes</w:t>
            </w:r>
          </w:p>
        </w:tc>
      </w:tr>
      <w:tr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  <w:shd w:fill="F7F3EA"/>
          </w:tcPr>
          <w:p>
            <w:pPr>
              <w:spacing w:after="0"/>
            </w:pPr>
            <w:r>
              <w:rPr>
                <w:b/>
                <w:sz w:val="19"/>
              </w:rPr>
              <w:t>Tone Arc</w:t>
            </w:r>
          </w:p>
        </w:tc>
        <w:tc>
          <w:tcPr>
            <w:tcW w:type="dxa" w:w="504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>
            <w:pPr>
              <w:spacing w:after="0"/>
            </w:pPr>
            <w:r>
              <w:rPr>
                <w:sz w:val="19"/>
              </w:rPr>
              <w:t>Warm personal -&gt; exegetical -&gt; pastoral -&gt; direct appeal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7F3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CENTRAL PROPOSITION: </w:t>
            </w:r>
            <w:r>
              <w:rPr>
                <w:color w:val="272F34"/>
                <w:sz w:val="19"/>
              </w:rPr>
              <w:t>When you arrive at empty, God's first response is not correction or commission; it is care. From that care, He restores and recommissions broken people.</w:t>
            </w:r>
          </w:p>
        </w:tc>
      </w:tr>
    </w:tbl>
    <w:p>
      <w:pPr>
        <w:spacing w:after="40"/>
      </w:pPr>
    </w:p>
    <w:p>
      <w:pPr>
        <w:pStyle w:val="Heading1"/>
      </w:pPr>
      <w:r>
        <w:t>Slide Cue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7343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</w:tcPr>
          <w:p>
            <w:r>
              <w:rPr>
                <w:b/>
                <w:color w:val="FFFFFF"/>
                <w:sz w:val="17"/>
              </w:rPr>
              <w:t>Slide</w:t>
            </w:r>
          </w:p>
        </w:tc>
        <w:tc>
          <w:tcPr>
            <w:tcW w:type="dxa" w:w="3360"/>
            <w:shd w:fill="27343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</w:tcPr>
          <w:p>
            <w:r>
              <w:rPr>
                <w:b/>
                <w:color w:val="FFFFFF"/>
                <w:sz w:val="17"/>
              </w:rPr>
              <w:t>On-screen idea</w:t>
            </w:r>
          </w:p>
        </w:tc>
        <w:tc>
          <w:tcPr>
            <w:tcW w:type="dxa" w:w="3360"/>
            <w:shd w:fill="27343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</w:tcPr>
          <w:p>
            <w:r>
              <w:rPr>
                <w:b/>
                <w:color w:val="FFFFFF"/>
                <w:sz w:val="17"/>
              </w:rPr>
              <w:t>When to advance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1 Kings 19:1-18 / When the Tank Is Not Low. It's Empty.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Use as the congregation settles and as you introduce the text.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Central Proposition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after the Scripture reading and before the personal narrative becomes the doorway into the sermon.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Chapter 19 is not about fire. It is about bread.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when you make the turn from the childhood Mount Carmel memory to the burden of chapter 19.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One bad message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immediately after the chapter 18 background and before naming the collapse after victory.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Point One: God meets us at empty, not after empty.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as the first major movement begins.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What God Does Not Do / What God Does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before the contrast list. Let the visual carry the contrast while you slow down.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The journey is too great for thee.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before reading the KJV line; pause after the line.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Sabbath as creation architecture of rest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at the Sabbath distinctive. Treat this as the theological deepening of Point One.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Point Two: The God who speaks in the silence.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as the second movement begins.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Wind / Earthquake / Fire: Not there.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as you describe the three phenomena.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God made noise... then chose silence.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at the quote; let it land before explaining.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What noise is making it impossible to hear the thin silence?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as a diagnostic question to the room.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Point Three: God commissions broken people.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as the third movement begins.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Grace does not require full restoration before it trusts you again.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before the assignment paragraph; this is the pastoral release.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There are still seven thousand.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before v. 18 and remnant theology.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The bread is already baked.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for the closing appeal and keep it up through prayer.</w:t>
            </w:r>
          </w:p>
        </w:tc>
      </w:tr>
    </w:tbl>
    <w:p>
      <w:r>
        <w:br w:type="page"/>
      </w:r>
    </w:p>
    <w:p>
      <w:pPr>
        <w:pStyle w:val="Heading1"/>
      </w:pPr>
      <w:r>
        <w:t>Version 4 Speaker Script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1: </w:t>
            </w:r>
            <w:r>
              <w:rPr>
                <w:color w:val="272F34"/>
                <w:sz w:val="19"/>
              </w:rPr>
              <w:t>1 Kings 19:1-18 / When the Tank Is Not Low. It's Empty. — Use as the congregation settles and as you introduce the text.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OPENING PACE: Warm, conversational, unhurried. Let the congregation meet the ten-year-old boy before you ask them to meet Elijah.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2: </w:t>
            </w:r>
            <w:r>
              <w:rPr>
                <w:color w:val="272F34"/>
                <w:sz w:val="19"/>
              </w:rPr>
              <w:t>Central Proposition — Advance after the Scripture reading and before the personal narrative becomes the doorway into the sermon.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2F6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F5473"/>
                <w:sz w:val="19"/>
              </w:rPr>
              <w:t xml:space="preserve">IMPROVEMENT: </w:t>
            </w:r>
            <w:r>
              <w:rPr>
                <w:color w:val="272F34"/>
                <w:sz w:val="19"/>
              </w:rPr>
              <w:t>IMPROVEMENT: After the proposition, say one bridge sentence in your own voice: "If you have ever been functional on the outside and finished on the inside, this story is for you." Then begin the Bronx/Liverpool story.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A16423"/>
          <w:sz w:val="21"/>
        </w:rPr>
        <w:t>INTRODUCTION · PERSONAL NARRATIVE · 4–6 MINUTES</w:t>
      </w:r>
    </w:p>
    <w:p>
      <w:pPr>
        <w:pStyle w:val="Heading1"/>
      </w:pPr>
      <w:r>
        <w:t>I. The Boy From the Bronx Who Loved a Runner</w:t>
      </w:r>
    </w:p>
    <w:p>
      <w:r>
        <w:rPr>
          <w:b w:val="0"/>
          <w:i w:val="0"/>
        </w:rPr>
        <w:t>*Begin warmly, unhurried. Let the personal story breathe before the</w:t>
      </w:r>
    </w:p>
    <w:p>
      <w:r>
        <w:rPr>
          <w:b w:val="0"/>
          <w:i w:val="0"/>
        </w:rPr>
        <w:t>exegesis begins.*</w:t>
      </w:r>
    </w:p>
    <w:p>
      <w:pPr>
        <w:spacing w:before="60" w:after="140"/>
        <w:ind w:left="317" w:right="259"/>
      </w:pPr>
      <w:r>
        <w:rPr>
          <w:i/>
          <w:color w:val="4B5256"/>
        </w:rPr>
        <w:t>1 Kings 19:1–9 (NKJV): 19 And Ahab told Jezebel all that Elijah had done, also how he had executed all the prophets with the sword. 2 Then Jezebel sent a messenger to Elijah, saying, "So let the gods do to me, and more also, if I do not make your life as the life of one of them by tomorrow about this time." 3 And when he saw that, he arose and ran for his life, and went to Beersheba, which belongs to Judah, and left his servant there.] [4 But he himself went a day's journey into the wilderness, and came and sat down under a broom tree. And he prayed that he might die, and said, "It is enough! Now, LORD, take my life, for I am no better than my fathers!"] [5 Then as he lay and slept under a broom tree, suddenly an angel touched him, and said to him, "Arise and eat." 6 Then he looked, and there by his head was a cake baked on coals, and a jar of water. So he ate and drank, and lay down again. 7 And the angel of the LORD came back the second time, and touched him, and said, "Arise and eat, because the journey is too great for you." 8 So he arose, and ate and drank; and he went in the strength of that food forty days and forty nights as far as Horeb, the mountain of God.] [9 And there he went into a cave, and spent the night in that place; and behold, the word of the LORD came to him, and He said to him, "What are you doing here, Elijah?"</w:t>
      </w:r>
    </w:p>
    <w:p>
      <w:r>
        <w:rPr>
          <w:b w:val="0"/>
          <w:i w:val="0"/>
        </w:rPr>
        <w:t>I grew up in the Bronx. And when I was ten years old, my family moved to</w:t>
      </w:r>
    </w:p>
    <w:p>
      <w:r>
        <w:rPr>
          <w:b w:val="0"/>
          <w:i w:val="0"/>
        </w:rPr>
        <w:t>Liverpool — upstate New York. Not England. Liverpool, New York. And</w:t>
      </w:r>
    </w:p>
    <w:p>
      <w:r>
        <w:rPr>
          <w:b w:val="0"/>
          <w:i w:val="0"/>
        </w:rPr>
        <w:t>the church we joined was called Mount Carmel Seventh-day Adventist</w:t>
      </w:r>
    </w:p>
    <w:p>
      <w:r>
        <w:rPr>
          <w:b w:val="0"/>
          <w:i w:val="0"/>
        </w:rPr>
        <w:t>Church.</w:t>
      </w:r>
    </w:p>
    <w:p>
      <w:r>
        <w:rPr>
          <w:b w:val="0"/>
          <w:i/>
        </w:rPr>
        <w:t>Pause. Let the name land.</w:t>
      </w:r>
    </w:p>
    <w:p>
      <w:r>
        <w:rPr>
          <w:b w:val="0"/>
          <w:i w:val="0"/>
        </w:rPr>
        <w:t>Mount Carmel. If you know your Bible, you know what happened there. And</w:t>
      </w:r>
    </w:p>
    <w:p>
      <w:r>
        <w:rPr>
          <w:b w:val="0"/>
          <w:i w:val="0"/>
        </w:rPr>
        <w:t>I can tell you — at that church, we heard about it. Almost every</w:t>
      </w:r>
    </w:p>
    <w:p>
      <w:r>
        <w:rPr>
          <w:b w:val="0"/>
          <w:i w:val="0"/>
        </w:rPr>
        <w:t>quarter. Elijah and the prophets of Baal. Fire from heaven. The chariot</w:t>
      </w:r>
    </w:p>
    <w:p>
      <w:r>
        <w:rPr>
          <w:b w:val="0"/>
          <w:i w:val="0"/>
        </w:rPr>
        <w:t>race. The rain cloud the size of a man's hand. I heard that story so</w:t>
      </w:r>
    </w:p>
    <w:p>
      <w:r>
        <w:rPr>
          <w:b w:val="0"/>
          <w:i w:val="0"/>
        </w:rPr>
        <w:t>many times as a boy that I had it memorized before I knew what memorized</w:t>
      </w:r>
    </w:p>
    <w:p>
      <w:r>
        <w:rPr>
          <w:b w:val="0"/>
          <w:i w:val="0"/>
        </w:rPr>
        <w:t>meant.</w:t>
      </w:r>
    </w:p>
    <w:p>
      <w:r>
        <w:rPr>
          <w:b w:val="0"/>
          <w:i w:val="0"/>
        </w:rPr>
        <w:t>But here is what I loved most about Elijah as a child. He was strong. He</w:t>
      </w:r>
    </w:p>
    <w:p>
      <w:r>
        <w:rPr>
          <w:b w:val="0"/>
          <w:i w:val="0"/>
        </w:rPr>
        <w:t>was courageous. And he was fast. The Bible says he outran a chariot —</w:t>
      </w:r>
    </w:p>
    <w:p>
      <w:r>
        <w:rPr>
          <w:b w:val="0"/>
          <w:i w:val="0"/>
        </w:rPr>
        <w:t>a chariot, with horses. I was ten years old and I thought: that is my</w:t>
      </w:r>
    </w:p>
    <w:p>
      <w:r>
        <w:rPr>
          <w:b w:val="0"/>
          <w:i w:val="0"/>
        </w:rPr>
        <w:t>Bible hero.</w:t>
      </w:r>
    </w:p>
    <w:p>
      <w:r>
        <w:rPr>
          <w:b w:val="0"/>
          <w:i w:val="0"/>
        </w:rPr>
        <w:t>For years I said Elijah was my favorite. Then in college I discovered</w:t>
      </w:r>
    </w:p>
    <w:p>
      <w:r>
        <w:rPr>
          <w:b w:val="0"/>
          <w:i w:val="0"/>
        </w:rPr>
        <w:t>Isaiah, and I thought — okay, maybe Isaiah. But the more I come back</w:t>
      </w:r>
    </w:p>
    <w:p>
      <w:r>
        <w:rPr>
          <w:b w:val="0"/>
          <w:i w:val="0"/>
        </w:rPr>
        <w:t>to the text, the more I think Elijah really is it. Not because he called</w:t>
      </w:r>
    </w:p>
    <w:p>
      <w:r>
        <w:rPr>
          <w:b w:val="0"/>
          <w:i w:val="0"/>
        </w:rPr>
        <w:t>down fire. But because of what happens the morning after.</w:t>
      </w:r>
    </w:p>
    <w:p>
      <w:r>
        <w:rPr>
          <w:b w:val="0"/>
          <w:i w:val="0"/>
        </w:rPr>
        <w:t>See, as a child I loved chapter 18. It was not until college that I sat</w:t>
      </w:r>
    </w:p>
    <w:p>
      <w:r>
        <w:rPr>
          <w:b w:val="0"/>
          <w:i w:val="0"/>
        </w:rPr>
        <w:t>down and studied chapter 19. And what I found there changed the way I</w:t>
      </w:r>
    </w:p>
    <w:p>
      <w:r>
        <w:rPr>
          <w:b w:val="0"/>
          <w:i w:val="0"/>
        </w:rPr>
        <w:t>read the Bible — and honestly, changed the way I understand God.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3: </w:t>
            </w:r>
            <w:r>
              <w:rPr>
                <w:color w:val="272F34"/>
                <w:sz w:val="19"/>
              </w:rPr>
              <w:t>Chapter 19 is not about fire. It is about bread. — Advance when you make the turn from the childhood Mount Carmel memory to the burden of chapter 19.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EMPHASIS: Slow down on the contrasts: fire / bread, chariot race / sleep, spectacle / silence. This is the sermon's first memorable turn.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Chapter 19 is not about fire. It is about bread. It is about sleep. It</w:t>
      </w:r>
    </w:p>
    <w:p>
      <w:r>
        <w:rPr>
          <w:b w:val="0"/>
          <w:i w:val="0"/>
        </w:rPr>
        <w:t>is about a still small voice. And it is about a God who does not abandon</w:t>
      </w:r>
    </w:p>
    <w:p>
      <w:r>
        <w:rPr>
          <w:b w:val="0"/>
          <w:i w:val="0"/>
        </w:rPr>
        <w:t>broken people. He feeds them.</w:t>
      </w:r>
    </w:p>
    <w:p>
      <w:pPr>
        <w:pStyle w:val="Heading2"/>
      </w:pPr>
      <w:r>
        <w:t>Background: You Cannot Understand Chapter 19 Without Chapter 18</w:t>
      </w:r>
    </w:p>
    <w:p>
      <w:r>
        <w:rPr>
          <w:b w:val="0"/>
          <w:i/>
        </w:rPr>
        <w:t>1–2 minutes — contextual setup</w:t>
      </w:r>
    </w:p>
    <w:p>
      <w:r>
        <w:rPr>
          <w:b w:val="0"/>
          <w:i w:val="0"/>
        </w:rPr>
        <w:t>Before we open chapter 19, we need to sit in chapter 18 for just a</w:t>
      </w:r>
    </w:p>
    <w:p>
      <w:r>
        <w:rPr>
          <w:b w:val="0"/>
          <w:i w:val="0"/>
        </w:rPr>
        <w:t>moment. The emotional weight of what is happening to Elijah depends</w:t>
      </w:r>
    </w:p>
    <w:p>
      <w:r>
        <w:rPr>
          <w:b w:val="0"/>
          <w:i w:val="0"/>
        </w:rPr>
        <w:t>entirely on what just happened to him.</w:t>
      </w:r>
    </w:p>
    <w:p>
      <w:r>
        <w:rPr>
          <w:b w:val="0"/>
          <w:i w:val="0"/>
        </w:rPr>
        <w:t>This is Elijah's greatest day. He stood alone — one prophet against</w:t>
      </w:r>
    </w:p>
    <w:p>
      <w:r>
        <w:rPr>
          <w:b w:val="0"/>
          <w:i w:val="0"/>
        </w:rPr>
        <w:t>four hundred and fifty prophets of Baal — on the summit of Mount</w:t>
      </w:r>
    </w:p>
    <w:p>
      <w:r>
        <w:rPr>
          <w:b w:val="0"/>
          <w:i w:val="0"/>
        </w:rPr>
        <w:t>Carmel. He called down fire. He executed judgment. He outran a chariot</w:t>
      </w:r>
    </w:p>
    <w:p>
      <w:r>
        <w:rPr>
          <w:b w:val="0"/>
          <w:i w:val="0"/>
        </w:rPr>
        <w:t>in the power of the Spirit. By every available measure, this was a</w:t>
      </w:r>
    </w:p>
    <w:p>
      <w:r>
        <w:rPr>
          <w:b w:val="0"/>
          <w:i w:val="0"/>
        </w:rPr>
        <w:t>triumph. The nation should have turned. The king should have repented.</w:t>
      </w:r>
    </w:p>
    <w:p>
      <w:r>
        <w:rPr>
          <w:b w:val="0"/>
          <w:i w:val="0"/>
        </w:rPr>
        <w:t>Then Jezebel sends one message. One sentence. From one woman. And the</w:t>
      </w:r>
    </w:p>
    <w:p>
      <w:r>
        <w:rPr>
          <w:b w:val="0"/>
          <w:i w:val="0"/>
        </w:rPr>
        <w:t>man who outran a chariot is now running the other direction.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4: </w:t>
            </w:r>
            <w:r>
              <w:rPr>
                <w:color w:val="272F34"/>
                <w:sz w:val="19"/>
              </w:rPr>
              <w:t>One bad message — Advance immediately after the chapter 18 background and before naming the collapse after victory.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PAUSE: After "one bad message," stop for two beats. Let people supply their own message, call, email, diagnosis, or conversation.</w:t>
            </w:r>
          </w:p>
        </w:tc>
      </w:tr>
    </w:tbl>
    <w:p>
      <w:pPr>
        <w:spacing w:after="40"/>
      </w:pPr>
    </w:p>
    <w:p>
      <w:pPr>
        <w:spacing w:before="60" w:after="140"/>
        <w:ind w:left="317" w:right="259"/>
      </w:pPr>
      <w:r>
        <w:rPr>
          <w:i/>
          <w:color w:val="4B5256"/>
        </w:rPr>
        <w:t>The distance between your greatest victory and your deepest collapse can be one bad message. One phone call. One email. One conversation after church.</w:t>
      </w:r>
    </w:p>
    <w:p>
      <w:r>
        <w:rPr>
          <w:b w:val="0"/>
          <w:i w:val="0"/>
        </w:rPr>
        <w:t>This is not weakness. This is what happens when you pour out everything</w:t>
      </w:r>
    </w:p>
    <w:p>
      <w:r>
        <w:rPr>
          <w:b w:val="0"/>
          <w:i w:val="0"/>
        </w:rPr>
        <w:t>you have — everything — for God, and the world responds as though</w:t>
      </w:r>
    </w:p>
    <w:p>
      <w:r>
        <w:rPr>
          <w:b w:val="0"/>
          <w:i w:val="0"/>
        </w:rPr>
        <w:t>none of it mattered. That kind of response does not just discourage you.</w:t>
      </w:r>
    </w:p>
    <w:p>
      <w:r>
        <w:rPr>
          <w:b w:val="0"/>
          <w:i w:val="0"/>
        </w:rPr>
        <w:t>It reaches down into something deeper. It touches the question of</w:t>
      </w:r>
    </w:p>
    <w:p>
      <w:r>
        <w:rPr>
          <w:b w:val="0"/>
          <w:i w:val="0"/>
        </w:rPr>
        <w:t>whether any of it was real.</w:t>
      </w:r>
    </w:p>
    <w:p>
      <w:r>
        <w:rPr>
          <w:b w:val="0"/>
          <w:i w:val="0"/>
        </w:rPr>
        <w:t>That is where we find Elijah. Not in chapter 18, on the mountain,</w:t>
      </w:r>
    </w:p>
    <w:p>
      <w:r>
        <w:rPr>
          <w:b w:val="0"/>
          <w:i w:val="0"/>
        </w:rPr>
        <w:t>surrounded by fire. In chapter 19, in the wilderness, under a tree.</w:t>
      </w:r>
    </w:p>
    <w:p>
      <w:r>
        <w:rPr>
          <w:b w:val="0"/>
          <w:i w:val="0"/>
        </w:rPr>
        <w:t>Alone.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5: </w:t>
            </w:r>
            <w:r>
              <w:rPr>
                <w:color w:val="272F34"/>
                <w:sz w:val="19"/>
              </w:rPr>
              <w:t>Point One: God meets us at empty, not after empty. — Advance as the first major movement begins.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TRANSITION: Lower the volume slightly. This point should feel pastoral before it feels exegetical.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A16423"/>
          <w:sz w:val="21"/>
        </w:rPr>
        <w:t>POINT ONE · 10–12 MINUTES</w:t>
      </w:r>
    </w:p>
    <w:p>
      <w:pPr>
        <w:pStyle w:val="Heading1"/>
      </w:pPr>
      <w:r>
        <w:t>II. God Meets Us at Empty, Not After Empty</w:t>
      </w:r>
    </w:p>
    <w:p>
      <w:r>
        <w:rPr>
          <w:b w:val="0"/>
          <w:i/>
        </w:rPr>
        <w:t>Text: 1 Kings 19:3–7</w:t>
      </w:r>
    </w:p>
    <w:p>
      <w:pPr>
        <w:pStyle w:val="Heading2"/>
      </w:pPr>
      <w:r>
        <w:t>A. The Prayer Under the Juniper Tree (v. 4)</w:t>
      </w:r>
    </w:p>
    <w:p>
      <w:r>
        <w:rPr>
          <w:b w:val="0"/>
          <w:i w:val="0"/>
        </w:rPr>
        <w:t>*"It is enough, LORD. Take away my life. I am not better than my</w:t>
      </w:r>
    </w:p>
    <w:p>
      <w:r>
        <w:rPr>
          <w:b w:val="0"/>
          <w:i w:val="0"/>
        </w:rPr>
        <w:t>fathers."*</w:t>
      </w:r>
    </w:p>
    <w:p>
      <w:r>
        <w:rPr>
          <w:b w:val="0"/>
          <w:i w:val="0"/>
        </w:rPr>
        <w:t>That word translated "enough" — in Hebrew it is rav. And before you</w:t>
      </w:r>
    </w:p>
    <w:p>
      <w:r>
        <w:rPr>
          <w:b w:val="0"/>
          <w:i w:val="0"/>
        </w:rPr>
        <w:t>hear it as resignation, you need to hear what rav actually means. It</w:t>
      </w:r>
    </w:p>
    <w:p>
      <w:r>
        <w:rPr>
          <w:b w:val="0"/>
          <w:i w:val="0"/>
        </w:rPr>
        <w:t>does not mean a little. It does not mean I am tired. Rav means abundant.</w:t>
      </w:r>
    </w:p>
    <w:p>
      <w:r>
        <w:rPr>
          <w:b w:val="0"/>
          <w:i w:val="0"/>
        </w:rPr>
        <w:t>More than sufficient. Past full measure. It is the same root God uses</w:t>
      </w:r>
    </w:p>
    <w:p>
      <w:r>
        <w:rPr>
          <w:b w:val="0"/>
          <w:i w:val="0"/>
        </w:rPr>
        <w:t>when He tells Abraham his reward will be very great.</w:t>
      </w:r>
    </w:p>
    <w:p>
      <w:r>
        <w:rPr>
          <w:b w:val="0"/>
          <w:i w:val="0"/>
        </w:rPr>
        <w:t>Elijah is not saying: I have had enough of a little. He is saying: this</w:t>
      </w:r>
    </w:p>
    <w:p>
      <w:r>
        <w:rPr>
          <w:b w:val="0"/>
          <w:i w:val="0"/>
        </w:rPr>
        <w:t>has exceeded the outer limit of what I am able to bear. The cup is not</w:t>
      </w:r>
    </w:p>
    <w:p>
      <w:r>
        <w:rPr>
          <w:b w:val="0"/>
          <w:i w:val="0"/>
        </w:rPr>
        <w:t>low. It is past full and running over — with pain, with exhaustion,</w:t>
      </w:r>
    </w:p>
    <w:p>
      <w:r>
        <w:rPr>
          <w:b w:val="0"/>
          <w:i w:val="0"/>
        </w:rPr>
        <w:t>with the particular grief of a man who gave everything and watched it</w:t>
      </w:r>
    </w:p>
    <w:p>
      <w:r>
        <w:rPr>
          <w:b w:val="0"/>
          <w:i w:val="0"/>
        </w:rPr>
        <w:t>not be enough.</w:t>
      </w:r>
    </w:p>
    <w:p>
      <w:r>
        <w:rPr>
          <w:b w:val="0"/>
          <w:i w:val="0"/>
        </w:rPr>
        <w:t>And notice something critical: Elijah is still talking to God. He is not</w:t>
      </w:r>
    </w:p>
    <w:p>
      <w:r>
        <w:rPr>
          <w:b w:val="0"/>
          <w:i w:val="0"/>
        </w:rPr>
        <w:t>running from God. He is running from Jezebel. His prayer is raw and</w:t>
      </w:r>
    </w:p>
    <w:p>
      <w:r>
        <w:rPr>
          <w:b w:val="0"/>
          <w:i w:val="0"/>
        </w:rPr>
        <w:t>honest and partially wrong — but he is praying. This is not a crisis</w:t>
      </w:r>
    </w:p>
    <w:p>
      <w:r>
        <w:rPr>
          <w:b w:val="0"/>
          <w:i w:val="0"/>
        </w:rPr>
        <w:t>of faith. This is a crisis of capacity. And his honesty, his refusal to</w:t>
      </w:r>
    </w:p>
    <w:p>
      <w:r>
        <w:rPr>
          <w:b w:val="0"/>
          <w:i w:val="0"/>
        </w:rPr>
        <w:t>perform wellness he does not feel, is itself an act of faith.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6: </w:t>
            </w:r>
            <w:r>
              <w:rPr>
                <w:color w:val="272F34"/>
                <w:sz w:val="19"/>
              </w:rPr>
              <w:t>What God Does Not Do / What God Does — Advance before the contrast list. Let the visual carry the contrast while you slow down.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DELIVERY: Read the negative list cleanly, with a tiny pause after each verb. Do not rush to defend God. Let the absence of rebuke surprise them.</w:t>
            </w:r>
          </w:p>
        </w:tc>
      </w:tr>
    </w:tbl>
    <w:p>
      <w:pPr>
        <w:spacing w:after="40"/>
      </w:pPr>
    </w:p>
    <w:p>
      <w:pPr>
        <w:pStyle w:val="Heading2"/>
      </w:pPr>
      <w:r>
        <w:t>B. What God Does Not Do</w:t>
      </w:r>
    </w:p>
    <w:p>
      <w:r>
        <w:rPr>
          <w:b w:val="0"/>
          <w:i w:val="0"/>
        </w:rPr>
        <w:t>When Elijah bottoms out under that juniper tree, God does not:</w:t>
      </w:r>
    </w:p>
    <w:p>
      <w:pPr>
        <w:pStyle w:val="ListBullet"/>
      </w:pPr>
      <w:r>
        <w:rPr>
          <w:b w:val="0"/>
          <w:i w:val="0"/>
        </w:rPr>
        <w:t>Rebuke him for running</w:t>
      </w:r>
    </w:p>
    <w:p>
      <w:pPr>
        <w:pStyle w:val="ListBullet"/>
      </w:pPr>
      <w:r>
        <w:rPr>
          <w:b w:val="0"/>
          <w:i w:val="0"/>
        </w:rPr>
        <w:t>Remind him of his calling</w:t>
      </w:r>
    </w:p>
    <w:p>
      <w:pPr>
        <w:pStyle w:val="ListBullet"/>
      </w:pPr>
      <w:r>
        <w:rPr>
          <w:b w:val="0"/>
          <w:i w:val="0"/>
        </w:rPr>
        <w:t>Replay the victories of Mount Carmel</w:t>
      </w:r>
    </w:p>
    <w:p>
      <w:pPr>
        <w:pStyle w:val="ListBullet"/>
      </w:pPr>
      <w:r>
        <w:rPr>
          <w:b w:val="0"/>
          <w:i w:val="0"/>
        </w:rPr>
        <w:t>Assign a new task</w:t>
      </w:r>
    </w:p>
    <w:p>
      <w:pPr>
        <w:pStyle w:val="ListBullet"/>
      </w:pPr>
      <w:r>
        <w:rPr>
          <w:b w:val="0"/>
          <w:i w:val="0"/>
        </w:rPr>
        <w:t>Tell him to pray harder or trust more</w:t>
      </w:r>
    </w:p>
    <w:p>
      <w:r>
        <w:rPr>
          <w:b w:val="0"/>
          <w:i w:val="0"/>
        </w:rPr>
        <w:t>Not one word of correction. Not one word of exhortation. Preachers —</w:t>
      </w:r>
    </w:p>
    <w:p>
      <w:r>
        <w:rPr>
          <w:b w:val="0"/>
          <w:i w:val="0"/>
        </w:rPr>
        <w:t>including me — would have done all five of those things. God does none</w:t>
      </w:r>
    </w:p>
    <w:p>
      <w:r>
        <w:rPr>
          <w:b w:val="0"/>
          <w:i w:val="0"/>
        </w:rPr>
        <w:t>of them.</w:t>
      </w:r>
    </w:p>
    <w:p>
      <w:pPr>
        <w:pStyle w:val="Heading2"/>
      </w:pPr>
      <w:r>
        <w:t>C. What God Does</w:t>
      </w:r>
    </w:p>
    <w:p>
      <w:r>
        <w:rPr>
          <w:b w:val="0"/>
          <w:i w:val="0"/>
        </w:rPr>
        <w:t>He sends an angel. With bread. And water.</w:t>
      </w:r>
    </w:p>
    <w:p>
      <w:r>
        <w:rPr>
          <w:b w:val="0"/>
          <w:i/>
        </w:rPr>
        <w:t>"Arise and eat." That is the entire message. (v. 5)</w:t>
      </w:r>
    </w:p>
    <w:p>
      <w:r>
        <w:rPr>
          <w:b w:val="0"/>
          <w:i w:val="0"/>
        </w:rPr>
        <w:t>He lets him sleep fully — not a quick nap and then back to work, but</w:t>
      </w:r>
    </w:p>
    <w:p>
      <w:r>
        <w:rPr>
          <w:b w:val="0"/>
          <w:i w:val="0"/>
        </w:rPr>
        <w:t>full sleep. And then He comes a second time. The touch, the text says,</w:t>
      </w:r>
    </w:p>
    <w:p>
      <w:r>
        <w:rPr>
          <w:b w:val="0"/>
          <w:i w:val="0"/>
        </w:rPr>
        <w:t>is gentle. Not urgent. Not impatient. A touch.</w:t>
      </w:r>
    </w:p>
    <w:p>
      <w:r>
        <w:rPr>
          <w:b w:val="0"/>
          <w:i w:val="0"/>
        </w:rPr>
        <w:t>And then the explanation I want you to hear: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7: </w:t>
            </w:r>
            <w:r>
              <w:rPr>
                <w:color w:val="272F34"/>
                <w:sz w:val="19"/>
              </w:rPr>
              <w:t>The journey is too great for thee. — Advance before reading the KJV line; pause after the line.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EMPHASIS: Read the KJV line slower than the surrounding material. Let "too great" carry tenderness, not defeat.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"The journey is too great for thee." (v. 7, KJV)</w:t>
      </w:r>
    </w:p>
    <w:p>
      <w:r>
        <w:rPr>
          <w:b w:val="0"/>
          <w:i w:val="0"/>
        </w:rPr>
        <w:t>God acknowledges the limitation. He does not pretend it does not exist.</w:t>
      </w:r>
    </w:p>
    <w:p>
      <w:r>
        <w:rPr>
          <w:b w:val="0"/>
          <w:i w:val="0"/>
        </w:rPr>
        <w:t>He does not spiritualize it. He names it: the journey was too much. You</w:t>
      </w:r>
    </w:p>
    <w:p>
      <w:r>
        <w:rPr>
          <w:b w:val="0"/>
          <w:i w:val="0"/>
        </w:rPr>
        <w:t>are right that you cannot make it from here on your own. Now eat.</w:t>
      </w:r>
    </w:p>
    <w:p>
      <w:pPr>
        <w:spacing w:before="60" w:after="140"/>
        <w:ind w:left="317" w:right="259"/>
      </w:pPr>
      <w:r>
        <w:rPr>
          <w:i/>
          <w:color w:val="4B5256"/>
        </w:rPr>
        <w:t>Clinical Illustration — HELLP Syndrome</w:t>
      </w:r>
    </w:p>
    <w:p>
      <w:r>
        <w:rPr>
          <w:b w:val="0"/>
          <w:i w:val="0"/>
        </w:rPr>
        <w:t>In medicine, when a pregnant patient presents with HELLP syndrome, we do</w:t>
      </w:r>
    </w:p>
    <w:p>
      <w:r>
        <w:rPr>
          <w:b w:val="0"/>
          <w:i w:val="0"/>
        </w:rPr>
        <w:t>not begin with a lecture.</w:t>
      </w:r>
    </w:p>
    <w:p>
      <w:r>
        <w:rPr>
          <w:b w:val="0"/>
          <w:i w:val="0"/>
        </w:rPr>
        <w:t>HELLP is a dangerous complication related to severe preeclampsia. The</w:t>
      </w:r>
    </w:p>
    <w:p>
      <w:r>
        <w:rPr>
          <w:b w:val="0"/>
          <w:i w:val="0"/>
        </w:rPr>
        <w:t>name tells you what is happening inside: red blood cells are breaking</w:t>
      </w:r>
    </w:p>
    <w:p>
      <w:r>
        <w:rPr>
          <w:b w:val="0"/>
          <w:i w:val="0"/>
        </w:rPr>
        <w:t>down, the liver is under stress, and platelets — the clotting cells</w:t>
      </w:r>
    </w:p>
    <w:p>
      <w:r>
        <w:rPr>
          <w:b w:val="0"/>
          <w:i w:val="0"/>
        </w:rPr>
        <w:t>— are dropping dangerously low. The patient may look exhausted,</w:t>
      </w:r>
    </w:p>
    <w:p>
      <w:r>
        <w:rPr>
          <w:b w:val="0"/>
          <w:i w:val="0"/>
        </w:rPr>
        <w:t>frightened, swollen, nauseated. Her blood pressure may be dangerously</w:t>
      </w:r>
    </w:p>
    <w:p>
      <w:r>
        <w:rPr>
          <w:b w:val="0"/>
          <w:i w:val="0"/>
        </w:rPr>
        <w:t>high. Her body may be moving toward seizure, stroke, or liver injury.</w:t>
      </w:r>
    </w:p>
    <w:p>
      <w:r>
        <w:rPr>
          <w:b w:val="0"/>
          <w:i w:val="0"/>
        </w:rPr>
        <w:t>At that moment, no competent physician says, "Let me first explain what</w:t>
      </w:r>
    </w:p>
    <w:p>
      <w:r>
        <w:rPr>
          <w:b w:val="0"/>
          <w:i w:val="0"/>
        </w:rPr>
        <w:t>you should have done differently."</w:t>
      </w:r>
    </w:p>
    <w:p>
      <w:r>
        <w:rPr>
          <w:b w:val="0"/>
          <w:i w:val="0"/>
        </w:rPr>
        <w:t>We stabilize her. We lower the blood pressure. We give magnesium to</w:t>
      </w:r>
    </w:p>
    <w:p>
      <w:r>
        <w:rPr>
          <w:b w:val="0"/>
          <w:i w:val="0"/>
        </w:rPr>
        <w:t>prevent seizures. We protect the mother. We assess the baby. We gather</w:t>
      </w:r>
    </w:p>
    <w:p>
      <w:r>
        <w:rPr>
          <w:b w:val="0"/>
          <w:i w:val="0"/>
        </w:rPr>
        <w:t>the team. The first question is never, "Who is to blame?" The first</w:t>
      </w:r>
    </w:p>
    <w:p>
      <w:r>
        <w:rPr>
          <w:b w:val="0"/>
          <w:i w:val="0"/>
        </w:rPr>
        <w:t>question is, "What must be done right now?"</w:t>
      </w:r>
    </w:p>
    <w:p>
      <w:r>
        <w:rPr>
          <w:b w:val="0"/>
          <w:i w:val="0"/>
        </w:rPr>
        <w:t>Only after the crisis is controlled can teaching happen. Only after the</w:t>
      </w:r>
    </w:p>
    <w:p>
      <w:r>
        <w:rPr>
          <w:b w:val="0"/>
          <w:i w:val="0"/>
        </w:rPr>
        <w:t>patient can breathe, listen, and think clearly do we begin the slower</w:t>
      </w:r>
    </w:p>
    <w:p>
      <w:r>
        <w:rPr>
          <w:b w:val="0"/>
          <w:i w:val="0"/>
        </w:rPr>
        <w:t>work of explanation, prevention, and future planning.</w:t>
      </w:r>
    </w:p>
    <w:p>
      <w:r>
        <w:rPr>
          <w:b w:val="0"/>
          <w:i w:val="0"/>
        </w:rPr>
        <w:t>God is the best clinician in the room. He knows: you cannot give what</w:t>
      </w:r>
    </w:p>
    <w:p>
      <w:r>
        <w:rPr>
          <w:b w:val="0"/>
          <w:i w:val="0"/>
        </w:rPr>
        <w:t>you do not have. You cannot hear correction in acute depletion. You</w:t>
      </w:r>
    </w:p>
    <w:p>
      <w:r>
        <w:rPr>
          <w:b w:val="0"/>
          <w:i w:val="0"/>
        </w:rPr>
        <w:t>cannot receive commission when your soul is running on fumes. Stabilize</w:t>
      </w:r>
    </w:p>
    <w:p>
      <w:r>
        <w:rPr>
          <w:b w:val="0"/>
          <w:i w:val="0"/>
        </w:rPr>
        <w:t>first. Commission later.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8: </w:t>
            </w:r>
            <w:r>
              <w:rPr>
                <w:color w:val="272F34"/>
                <w:sz w:val="19"/>
              </w:rPr>
              <w:t>Sabbath as creation architecture of rest — Advance at the Sabbath distinctive. Treat this as the theological deepening of Point One.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2F6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F5473"/>
                <w:sz w:val="19"/>
              </w:rPr>
              <w:t xml:space="preserve">IMPROVEMENT: </w:t>
            </w:r>
            <w:r>
              <w:rPr>
                <w:color w:val="272F34"/>
                <w:sz w:val="19"/>
              </w:rPr>
              <w:t>IMPROVEMENT: Make Sabbath feel like good news, not a denominational talking point. Stress: Sabbath is not a reward for productivity; it is God's protest against human exhaustion.</w:t>
            </w:r>
          </w:p>
        </w:tc>
      </w:tr>
    </w:tbl>
    <w:p>
      <w:pPr>
        <w:spacing w:after="40"/>
      </w:pPr>
    </w:p>
    <w:p>
      <w:pPr>
        <w:spacing w:before="60" w:after="140"/>
        <w:ind w:left="317" w:right="259"/>
      </w:pPr>
      <w:r>
        <w:rPr>
          <w:i/>
          <w:color w:val="4B5256"/>
        </w:rPr>
        <w:t>SDA Distinctive — Sabbath as Created Architecture</w:t>
      </w:r>
    </w:p>
    <w:p>
      <w:r>
        <w:rPr>
          <w:b w:val="0"/>
          <w:i w:val="0"/>
        </w:rPr>
        <w:t>God rested on the seventh day and called it holy. He did not rest</w:t>
      </w:r>
    </w:p>
    <w:p>
      <w:r>
        <w:rPr>
          <w:b w:val="0"/>
          <w:i w:val="0"/>
        </w:rPr>
        <w:t>because He was tired. He rested to show us that rest is built into the</w:t>
      </w:r>
    </w:p>
    <w:p>
      <w:r>
        <w:rPr>
          <w:b w:val="0"/>
          <w:i w:val="0"/>
        </w:rPr>
        <w:t>architecture of creation itself. Sabbath is not a reward for finishing</w:t>
      </w:r>
    </w:p>
    <w:p>
      <w:r>
        <w:rPr>
          <w:b w:val="0"/>
          <w:i w:val="0"/>
        </w:rPr>
        <w:t>your work. It is a reminder that you were never meant to run without</w:t>
      </w:r>
    </w:p>
    <w:p>
      <w:r>
        <w:rPr>
          <w:b w:val="0"/>
          <w:i w:val="0"/>
        </w:rPr>
        <w:t>stopping.</w:t>
      </w:r>
    </w:p>
    <w:p>
      <w:r>
        <w:rPr>
          <w:b w:val="0"/>
          <w:i w:val="0"/>
        </w:rPr>
        <w:t>Elijah did not get to Sabbath rest. He gave and gave and gave until the</w:t>
      </w:r>
    </w:p>
    <w:p>
      <w:r>
        <w:rPr>
          <w:b w:val="0"/>
          <w:i w:val="0"/>
        </w:rPr>
        <w:t>tank was empty. And God, in His mercy, gave it back to him — one meal</w:t>
      </w:r>
    </w:p>
    <w:p>
      <w:r>
        <w:rPr>
          <w:b w:val="0"/>
          <w:i w:val="0"/>
        </w:rPr>
        <w:t>and one sleep at a time. What Elijah received under the juniper tree is</w:t>
      </w:r>
    </w:p>
    <w:p>
      <w:r>
        <w:rPr>
          <w:b w:val="0"/>
          <w:i w:val="0"/>
        </w:rPr>
        <w:t>not a workaround. It is the Sabbath principle in emergency deployment.</w:t>
      </w:r>
    </w:p>
    <w:p>
      <w:pPr>
        <w:spacing w:before="60" w:after="140"/>
        <w:ind w:left="317" w:right="259"/>
      </w:pPr>
      <w:r>
        <w:rPr>
          <w:i/>
          <w:color w:val="4B5256"/>
        </w:rPr>
        <w:t>God's first response to your emptiness is not a new assignment. It is a meal. Let that change how you treat yourself — and how you treat each other.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9: </w:t>
            </w:r>
            <w:r>
              <w:rPr>
                <w:color w:val="272F34"/>
                <w:sz w:val="19"/>
              </w:rPr>
              <w:t>Point Two: The God who speaks in the silence. — Advance as the second movement begins.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TRANSITION: Create contrast with Point One. God first restores the body; then He quiets the soul enough to hear.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A16423"/>
          <w:sz w:val="21"/>
        </w:rPr>
        <w:t>POINT TWO · 10–12 MINUTES</w:t>
      </w:r>
    </w:p>
    <w:p>
      <w:pPr>
        <w:pStyle w:val="Heading1"/>
      </w:pPr>
      <w:r>
        <w:t>III. The God Who Speaks in the Silence</w:t>
      </w:r>
    </w:p>
    <w:p>
      <w:r>
        <w:rPr>
          <w:b w:val="0"/>
          <w:i/>
        </w:rPr>
        <w:t>Text: 1 Kings 19:9–13</w:t>
      </w:r>
    </w:p>
    <w:p>
      <w:pPr>
        <w:pStyle w:val="Heading2"/>
      </w:pPr>
      <w:r>
        <w:t>A. The Question God Asks (v. 9)</w:t>
      </w:r>
    </w:p>
    <w:p>
      <w:r>
        <w:rPr>
          <w:b w:val="0"/>
          <w:i/>
        </w:rPr>
        <w:t>"What are you doing here, Elijah?"</w:t>
      </w:r>
    </w:p>
    <w:p>
      <w:r>
        <w:rPr>
          <w:b w:val="0"/>
          <w:i w:val="0"/>
        </w:rPr>
        <w:t>Read this as a clinical intake question, not a rebuke. God is not asking</w:t>
      </w:r>
    </w:p>
    <w:p>
      <w:r>
        <w:rPr>
          <w:b w:val="0"/>
          <w:i w:val="0"/>
        </w:rPr>
        <w:t>because He does not know the answer. He is asking because Elijah needs</w:t>
      </w:r>
    </w:p>
    <w:p>
      <w:r>
        <w:rPr>
          <w:b w:val="0"/>
          <w:i w:val="0"/>
        </w:rPr>
        <w:t>to say it out loud. Lament requires language. Healing very often begins</w:t>
      </w:r>
    </w:p>
    <w:p>
      <w:r>
        <w:rPr>
          <w:b w:val="0"/>
          <w:i w:val="0"/>
        </w:rPr>
        <w:t>the moment you give the thing a name.</w:t>
      </w:r>
    </w:p>
    <w:p>
      <w:r>
        <w:rPr>
          <w:b w:val="0"/>
          <w:i w:val="0"/>
        </w:rPr>
        <w:t>Elijah's answer is raw and partly wrong. He says, in effect: I have</w:t>
      </w:r>
    </w:p>
    <w:p>
      <w:r>
        <w:rPr>
          <w:b w:val="0"/>
          <w:i w:val="0"/>
        </w:rPr>
        <w:t>been the only faithful one. The altars are broken. The prophets are</w:t>
      </w:r>
    </w:p>
    <w:p>
      <w:r>
        <w:rPr>
          <w:b w:val="0"/>
          <w:i w:val="0"/>
        </w:rPr>
        <w:t>dead. And now they want my life. He is not entirely accurate — there</w:t>
      </w:r>
    </w:p>
    <w:p>
      <w:r>
        <w:rPr>
          <w:b w:val="0"/>
          <w:i w:val="0"/>
        </w:rPr>
        <w:t>are seven thousand who have not bowed to Baal — but God does not</w:t>
      </w:r>
    </w:p>
    <w:p>
      <w:r>
        <w:rPr>
          <w:b w:val="0"/>
          <w:i w:val="0"/>
        </w:rPr>
        <w:t>correct the theology yet. He just listens. There is a time for</w:t>
      </w:r>
    </w:p>
    <w:p>
      <w:r>
        <w:rPr>
          <w:b w:val="0"/>
          <w:i w:val="0"/>
        </w:rPr>
        <w:t>correction. This is not it.</w:t>
      </w:r>
    </w:p>
    <w:p>
      <w:pPr>
        <w:spacing w:before="60" w:after="140"/>
        <w:ind w:left="317" w:right="259"/>
      </w:pPr>
      <w:r>
        <w:rPr>
          <w:i/>
          <w:color w:val="4B5256"/>
        </w:rPr>
        <w:t>Clinical Analogy — Obstetric Triage</w:t>
      </w:r>
    </w:p>
    <w:p>
      <w:r>
        <w:rPr>
          <w:b w:val="0"/>
          <w:i w:val="0"/>
        </w:rPr>
        <w:t>In obstetrics, when a patient arrives in triage saying, "Something is</w:t>
      </w:r>
    </w:p>
    <w:p>
      <w:r>
        <w:rPr>
          <w:b w:val="0"/>
          <w:i w:val="0"/>
        </w:rPr>
        <w:t>wrong," the first question is not an accusation. It is an intake</w:t>
      </w:r>
    </w:p>
    <w:p>
      <w:r>
        <w:rPr>
          <w:b w:val="0"/>
          <w:i w:val="0"/>
        </w:rPr>
        <w:t>question.</w:t>
      </w:r>
    </w:p>
    <w:p>
      <w:r>
        <w:rPr>
          <w:b w:val="0"/>
          <w:i w:val="0"/>
        </w:rPr>
        <w:t>A physician might ask, "Tell me what brought you in tonight." Not</w:t>
      </w:r>
    </w:p>
    <w:p>
      <w:r>
        <w:rPr>
          <w:b w:val="0"/>
          <w:i w:val="0"/>
        </w:rPr>
        <w:t>because we lack instruments, monitors, or lab tests — but because the</w:t>
      </w:r>
    </w:p>
    <w:p>
      <w:r>
        <w:rPr>
          <w:b w:val="0"/>
          <w:i w:val="0"/>
        </w:rPr>
        <w:t>patient's story matters. Before we interpret the monitor strip, before</w:t>
      </w:r>
    </w:p>
    <w:p>
      <w:r>
        <w:rPr>
          <w:b w:val="0"/>
          <w:i w:val="0"/>
        </w:rPr>
        <w:t>we order labs, before we make a plan, we need to hear how she describes</w:t>
      </w:r>
    </w:p>
    <w:p>
      <w:r>
        <w:rPr>
          <w:b w:val="0"/>
          <w:i w:val="0"/>
        </w:rPr>
        <w:t>her distress.</w:t>
      </w:r>
    </w:p>
    <w:p>
      <w:r>
        <w:rPr>
          <w:b w:val="0"/>
          <w:i w:val="0"/>
        </w:rPr>
        <w:t>She may say, "I think my baby has stopped moving." She may be wrong.</w:t>
      </w:r>
    </w:p>
    <w:p>
      <w:r>
        <w:rPr>
          <w:b w:val="0"/>
          <w:i w:val="0"/>
        </w:rPr>
        <w:t>The baby may have a reassuring heartbeat. But a good clinician does not</w:t>
      </w:r>
    </w:p>
    <w:p>
      <w:r>
        <w:rPr>
          <w:b w:val="0"/>
          <w:i w:val="0"/>
        </w:rPr>
        <w:t>interrupt the first sentence and say, "That is incorrect."</w:t>
      </w:r>
    </w:p>
    <w:p>
      <w:r>
        <w:rPr>
          <w:b w:val="0"/>
          <w:i w:val="0"/>
        </w:rPr>
        <w:t>We let fear speak. We let the patient name what she is carrying. We let</w:t>
      </w:r>
    </w:p>
    <w:p>
      <w:r>
        <w:rPr>
          <w:b w:val="0"/>
          <w:i w:val="0"/>
        </w:rPr>
        <w:t>the anxiety, confusion, and exhaustion come into the room. Only after</w:t>
      </w:r>
    </w:p>
    <w:p>
      <w:r>
        <w:rPr>
          <w:b w:val="0"/>
          <w:i w:val="0"/>
        </w:rPr>
        <w:t>she has been heard do we begin the work of clarification.</w:t>
      </w:r>
    </w:p>
    <w:p>
      <w:r>
        <w:rPr>
          <w:b w:val="0"/>
          <w:i w:val="0"/>
        </w:rPr>
        <w:t>That is how I hear God's question to Elijah. It is not a divine</w:t>
      </w:r>
    </w:p>
    <w:p>
      <w:r>
        <w:rPr>
          <w:b w:val="0"/>
          <w:i w:val="0"/>
        </w:rPr>
        <w:t>scolding. It is a holy intake question. God already knows the facts. But</w:t>
      </w:r>
    </w:p>
    <w:p>
      <w:r>
        <w:rPr>
          <w:b w:val="0"/>
          <w:i w:val="0"/>
        </w:rPr>
        <w:t>Elijah needs to say it out loud. And when Elijah speaks, God does not</w:t>
      </w:r>
    </w:p>
    <w:p>
      <w:r>
        <w:rPr>
          <w:b w:val="0"/>
          <w:i w:val="0"/>
        </w:rPr>
        <w:t>interrupt the lament with a correction. There is a time to adjust the</w:t>
      </w:r>
    </w:p>
    <w:p>
      <w:r>
        <w:rPr>
          <w:b w:val="0"/>
          <w:i w:val="0"/>
        </w:rPr>
        <w:t>diagnosis. But in the first moment of crisis, the work is compassionate</w:t>
      </w:r>
    </w:p>
    <w:p>
      <w:r>
        <w:rPr>
          <w:b w:val="0"/>
          <w:i w:val="0"/>
        </w:rPr>
        <w:t>assessment. Healing often begins not when every fact is perfectly</w:t>
      </w:r>
    </w:p>
    <w:p>
      <w:r>
        <w:rPr>
          <w:b w:val="0"/>
          <w:i w:val="0"/>
        </w:rPr>
        <w:t>stated, but when pain is finally given language.</w:t>
      </w:r>
    </w:p>
    <w:p>
      <w:pPr>
        <w:pStyle w:val="Heading2"/>
      </w:pPr>
      <w:r>
        <w:t>B. The Three Events on the Mountain (vv. 11–12)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10: </w:t>
            </w:r>
            <w:r>
              <w:rPr>
                <w:color w:val="272F34"/>
                <w:sz w:val="19"/>
              </w:rPr>
              <w:t>Wind / Earthquake / Fire: Not there. — Advance as you describe the three phenomena.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PACING: Name wind, earthquake, and fire with space between them. The point is not that these are unimpressive; the point is that God refused to be reduced to them.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Then God does something remarkable. He sends three phenomena — wind,</w:t>
      </w:r>
    </w:p>
    <w:p>
      <w:r>
        <w:rPr>
          <w:b w:val="0"/>
          <w:i w:val="0"/>
        </w:rPr>
        <w:t>earthquake, fire — and in each case the text stops to say: God was not</w:t>
      </w:r>
    </w:p>
    <w:p>
      <w:r>
        <w:rPr>
          <w:b w:val="0"/>
          <w:i w:val="0"/>
        </w:rPr>
        <w:t>in it. Not in the wind that tears the mountains apart. Not in the</w:t>
      </w:r>
    </w:p>
    <w:p>
      <w:r>
        <w:rPr>
          <w:b w:val="0"/>
          <w:i w:val="0"/>
        </w:rPr>
        <w:t>earthquake. Not in the fire. These are things God can do. He has done</w:t>
      </w:r>
    </w:p>
    <w:p>
      <w:r>
        <w:rPr>
          <w:b w:val="0"/>
          <w:i w:val="0"/>
        </w:rPr>
        <w:t>all three before. But on this mountain, on this day, He is in none of</w:t>
      </w:r>
    </w:p>
    <w:p>
      <w:r>
        <w:rPr>
          <w:b w:val="0"/>
          <w:i w:val="0"/>
        </w:rPr>
        <w:t>them.</w:t>
      </w:r>
    </w:p>
    <w:p>
      <w:r>
        <w:rPr>
          <w:b w:val="0"/>
          <w:i w:val="0"/>
        </w:rPr>
        <w:t>And then — qol demamah daqah. Three Hebrew words that the King James</w:t>
      </w:r>
    </w:p>
    <w:p>
      <w:r>
        <w:rPr>
          <w:b w:val="0"/>
          <w:i w:val="0"/>
        </w:rPr>
        <w:t>translates as still small voice. But the Hebrew is more unsettling than</w:t>
      </w:r>
    </w:p>
    <w:p>
      <w:r>
        <w:rPr>
          <w:b w:val="0"/>
          <w:i w:val="0"/>
        </w:rPr>
        <w:t>that. Demamah is silence. Daqah is thin, fine, barely there. It is</w:t>
      </w:r>
    </w:p>
    <w:p>
      <w:r>
        <w:rPr>
          <w:b w:val="0"/>
          <w:i w:val="0"/>
        </w:rPr>
        <w:t>almost the sound of no sound — a whisper so faint it exists at the</w:t>
      </w:r>
    </w:p>
    <w:p>
      <w:r>
        <w:rPr>
          <w:b w:val="0"/>
          <w:i w:val="0"/>
        </w:rPr>
        <w:t>edge of perception. Not a voice you hear. A sound you notice when</w:t>
      </w:r>
    </w:p>
    <w:p>
      <w:r>
        <w:rPr>
          <w:b w:val="0"/>
          <w:i w:val="0"/>
        </w:rPr>
        <w:t>everything else has stopped.</w:t>
      </w:r>
    </w:p>
    <w:p>
      <w:pPr>
        <w:pStyle w:val="Heading2"/>
      </w:pPr>
      <w:r>
        <w:t>C. Why Silence, Not Spectacle?</w:t>
      </w:r>
    </w:p>
    <w:p>
      <w:r>
        <w:rPr>
          <w:b w:val="0"/>
          <w:i w:val="0"/>
        </w:rPr>
        <w:t>Elijah has been living in the loud for months. Mount Carmel was loud.</w:t>
      </w:r>
    </w:p>
    <w:p>
      <w:r>
        <w:rPr>
          <w:b w:val="0"/>
          <w:i w:val="0"/>
        </w:rPr>
        <w:t>The chariot was loud. The death threat was loud. Forty days in the</w:t>
      </w:r>
    </w:p>
    <w:p>
      <w:r>
        <w:rPr>
          <w:b w:val="0"/>
          <w:i w:val="0"/>
        </w:rPr>
        <w:t>wilderness was the loudness of despair. His soul has been running at</w:t>
      </w:r>
    </w:p>
    <w:p>
      <w:r>
        <w:rPr>
          <w:b w:val="0"/>
          <w:i w:val="0"/>
        </w:rPr>
        <w:t>threshold for so long that more loud would not reach him. It would just</w:t>
      </w:r>
    </w:p>
    <w:p>
      <w:r>
        <w:rPr>
          <w:b w:val="0"/>
          <w:i w:val="0"/>
        </w:rPr>
        <w:t>add to the noise.</w:t>
      </w:r>
    </w:p>
    <w:p>
      <w:r>
        <w:rPr>
          <w:b w:val="0"/>
          <w:i w:val="0"/>
        </w:rPr>
        <w:t>God does not meet him with more loud. He meets him on the other side of</w:t>
      </w:r>
    </w:p>
    <w:p>
      <w:r>
        <w:rPr>
          <w:b w:val="0"/>
          <w:i w:val="0"/>
        </w:rPr>
        <w:t>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11: </w:t>
            </w:r>
            <w:r>
              <w:rPr>
                <w:color w:val="272F34"/>
                <w:sz w:val="19"/>
              </w:rPr>
              <w:t>God made noise... then chose silence. — Advance at the quote; let it land before explaining.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PAUSE: After the quote, let the room stay quiet. Do not rescue the silence too quickly.</w:t>
            </w:r>
          </w:p>
        </w:tc>
      </w:tr>
    </w:tbl>
    <w:p>
      <w:pPr>
        <w:spacing w:after="40"/>
      </w:pPr>
    </w:p>
    <w:p>
      <w:pPr>
        <w:spacing w:before="60" w:after="140"/>
        <w:ind w:left="317" w:right="259"/>
      </w:pPr>
      <w:r>
        <w:rPr>
          <w:i/>
          <w:color w:val="4B5256"/>
        </w:rPr>
        <w:t>God made noise to show Elijah He could. Then He chose silence to show Elijah who He was. Diagnostic Note — When the Quiet Finding Is the Important One</w:t>
      </w:r>
    </w:p>
    <w:p>
      <w:r>
        <w:rPr>
          <w:b w:val="0"/>
          <w:i w:val="0"/>
        </w:rPr>
        <w:t>In medicine we learn early: the loudest finding is not always the most</w:t>
      </w:r>
    </w:p>
    <w:p>
      <w:r>
        <w:rPr>
          <w:b w:val="0"/>
          <w:i w:val="0"/>
        </w:rPr>
        <w:t>important one. A patient can present with dramatic pain, frightening</w:t>
      </w:r>
    </w:p>
    <w:p>
      <w:r>
        <w:rPr>
          <w:b w:val="0"/>
          <w:i w:val="0"/>
        </w:rPr>
        <w:t>vitals, a chaotic story — and the thing that tells you what is</w:t>
      </w:r>
    </w:p>
    <w:p>
      <w:r>
        <w:rPr>
          <w:b w:val="0"/>
          <w:i w:val="0"/>
        </w:rPr>
        <w:t>actually happening is a subtle change on the ECG. A small shift in</w:t>
      </w:r>
    </w:p>
    <w:p>
      <w:r>
        <w:rPr>
          <w:b w:val="0"/>
          <w:i w:val="0"/>
        </w:rPr>
        <w:t>electrical pattern that a distracted physician might miss entirely.</w:t>
      </w:r>
    </w:p>
    <w:p>
      <w:r>
        <w:rPr>
          <w:b w:val="0"/>
          <w:i w:val="0"/>
        </w:rPr>
        <w:t>That is why good clinicians learn not to be captured by drama alone. We</w:t>
      </w:r>
    </w:p>
    <w:p>
      <w:r>
        <w:rPr>
          <w:b w:val="0"/>
          <w:i w:val="0"/>
        </w:rPr>
        <w:t>listen to the story — and we look beneath it. We ask: what is the</w:t>
      </w:r>
    </w:p>
    <w:p>
      <w:r>
        <w:rPr>
          <w:b w:val="0"/>
          <w:i w:val="0"/>
        </w:rPr>
        <w:t>quiet finding that explains everything else? Sometimes the most obvious</w:t>
      </w:r>
    </w:p>
    <w:p>
      <w:r>
        <w:rPr>
          <w:b w:val="0"/>
          <w:i w:val="0"/>
        </w:rPr>
        <w:t>symptom is not the deepest problem. A person may sound angry, but</w:t>
      </w:r>
    </w:p>
    <w:p>
      <w:r>
        <w:rPr>
          <w:b w:val="0"/>
          <w:i w:val="0"/>
        </w:rPr>
        <w:t>underneath the anger is grief. A person may appear withdrawn, but</w:t>
      </w:r>
    </w:p>
    <w:p>
      <w:r>
        <w:rPr>
          <w:b w:val="0"/>
          <w:i w:val="0"/>
        </w:rPr>
        <w:t>underneath the silence is exhaustion. A person may seem rebellious, but</w:t>
      </w:r>
    </w:p>
    <w:p>
      <w:r>
        <w:rPr>
          <w:b w:val="0"/>
          <w:i w:val="0"/>
        </w:rPr>
        <w:t>underneath the resistance is fear.</w:t>
      </w:r>
    </w:p>
    <w:p>
      <w:r>
        <w:rPr>
          <w:b w:val="0"/>
          <w:i w:val="0"/>
        </w:rPr>
        <w:t>If we only respond to the loudest symptom, we miss the real diagnosis.</w:t>
      </w:r>
    </w:p>
    <w:p>
      <w:r>
        <w:rPr>
          <w:b w:val="0"/>
          <w:i w:val="0"/>
        </w:rPr>
        <w:t>God is not fooled by the noise of the presentation. He sees the subtle</w:t>
      </w:r>
    </w:p>
    <w:p>
      <w:r>
        <w:rPr>
          <w:b w:val="0"/>
          <w:i w:val="0"/>
        </w:rPr>
        <w:t>finding. He knows when a person is not merely defiant but depleted; not</w:t>
      </w:r>
    </w:p>
    <w:p>
      <w:r>
        <w:rPr>
          <w:b w:val="0"/>
          <w:i w:val="0"/>
        </w:rPr>
        <w:t>merely confused but wounded. Healing begins when we stop chasing the</w:t>
      </w:r>
    </w:p>
    <w:p>
      <w:r>
        <w:rPr>
          <w:b w:val="0"/>
          <w:i w:val="0"/>
        </w:rPr>
        <w:t>drama and start discerning the deeper truth.</w:t>
      </w:r>
    </w:p>
    <w:p>
      <w:pPr>
        <w:spacing w:before="60" w:after="140"/>
        <w:ind w:left="317" w:right="259"/>
      </w:pPr>
      <w:r>
        <w:rPr>
          <w:i/>
          <w:color w:val="4B5256"/>
        </w:rPr>
        <w:t>Great Controversy Connection</w:t>
      </w:r>
    </w:p>
    <w:p>
      <w:r>
        <w:rPr>
          <w:b w:val="0"/>
          <w:i w:val="0"/>
        </w:rPr>
        <w:t>Ellen White writes in The Great Controversy that the cosmic conflict</w:t>
      </w:r>
    </w:p>
    <w:p>
      <w:r>
        <w:rPr>
          <w:b w:val="0"/>
          <w:i w:val="0"/>
        </w:rPr>
        <w:t>between Christ and Satan is not primarily a war of force. It is a war of</w:t>
      </w:r>
    </w:p>
    <w:p>
      <w:r>
        <w:rPr>
          <w:b w:val="0"/>
          <w:i w:val="0"/>
        </w:rPr>
        <w:t>character. Satan uses spectacle — noise, drama, the overwhelming</w:t>
      </w:r>
    </w:p>
    <w:p>
      <w:r>
        <w:rPr>
          <w:b w:val="0"/>
          <w:i w:val="0"/>
        </w:rPr>
        <w:t>impression that power is the point. God uses truth. God uses love. God</w:t>
      </w:r>
    </w:p>
    <w:p>
      <w:r>
        <w:rPr>
          <w:b w:val="0"/>
          <w:i w:val="0"/>
        </w:rPr>
        <w:t>uses persuasion that leaves a person free to choose.</w:t>
      </w:r>
    </w:p>
    <w:p>
      <w:r>
        <w:rPr>
          <w:b w:val="0"/>
          <w:i w:val="0"/>
        </w:rPr>
        <w:t>The still small voice is not weakness. It is the signature of a God who</w:t>
      </w:r>
    </w:p>
    <w:p>
      <w:r>
        <w:rPr>
          <w:b w:val="0"/>
          <w:i w:val="0"/>
        </w:rPr>
        <w:t>does not need to shout to be sovereign. He is not competing with the</w:t>
      </w:r>
    </w:p>
    <w:p>
      <w:r>
        <w:rPr>
          <w:b w:val="0"/>
          <w:i w:val="0"/>
        </w:rPr>
        <w:t>earthquake and the fire for volume. He is offering something those</w:t>
      </w:r>
    </w:p>
    <w:p>
      <w:r>
        <w:rPr>
          <w:b w:val="0"/>
          <w:i w:val="0"/>
        </w:rPr>
        <w:t>things cannot offer. Himself.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12: </w:t>
            </w:r>
            <w:r>
              <w:rPr>
                <w:color w:val="272F34"/>
                <w:sz w:val="19"/>
              </w:rPr>
              <w:t>What noise is making it impossible to hear the thin silence? — Advance as a diagnostic question to the room.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2F6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F5473"/>
                <w:sz w:val="19"/>
              </w:rPr>
              <w:t xml:space="preserve">IMPROVEMENT: </w:t>
            </w:r>
            <w:r>
              <w:rPr>
                <w:color w:val="272F34"/>
                <w:sz w:val="19"/>
              </w:rPr>
              <w:t>IMPROVEMENT: Make this question concrete. Mention notifications, outrage, fear, overwork, religious performance, and the inner monologue that never stops.</w:t>
            </w:r>
          </w:p>
        </w:tc>
      </w:tr>
    </w:tbl>
    <w:p>
      <w:pPr>
        <w:spacing w:after="40"/>
      </w:pPr>
    </w:p>
    <w:p>
      <w:pPr>
        <w:spacing w:before="60" w:after="140"/>
        <w:ind w:left="317" w:right="259"/>
      </w:pPr>
      <w:r>
        <w:rPr>
          <w:i/>
          <w:color w:val="4B5256"/>
        </w:rPr>
        <w:t>What noise in your life right now is making it impossible to hear the thin silence? God is still speaking. But He may be speaking at a frequency that requires you to stop.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13: </w:t>
            </w:r>
            <w:r>
              <w:rPr>
                <w:color w:val="272F34"/>
                <w:sz w:val="19"/>
              </w:rPr>
              <w:t>Point Three: God commissions broken people. — Advance as the third movement begins.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TRANSITION: Do not make this sound like God is sending Elijah back to grind harder. The order matters: care, silence, then commission.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A16423"/>
          <w:sz w:val="21"/>
        </w:rPr>
        <w:t>POINT THREE · 8–10 MINUTES</w:t>
      </w:r>
    </w:p>
    <w:p>
      <w:pPr>
        <w:pStyle w:val="Heading1"/>
      </w:pPr>
      <w:r>
        <w:t>IV. God Commissions Broken People</w:t>
      </w:r>
    </w:p>
    <w:p>
      <w:r>
        <w:rPr>
          <w:b w:val="0"/>
          <w:i/>
        </w:rPr>
        <w:t>Text: 1 Kings 19:13–18</w:t>
      </w:r>
    </w:p>
    <w:p>
      <w:pPr>
        <w:pStyle w:val="Heading2"/>
      </w:pPr>
      <w:r>
        <w:t>A. God Repeats the Question (v. 13)</w:t>
      </w:r>
    </w:p>
    <w:p>
      <w:r>
        <w:rPr>
          <w:b w:val="0"/>
          <w:i w:val="0"/>
        </w:rPr>
        <w:t>God asks again. Same words. Same tone. "What are you doing here,</w:t>
      </w:r>
    </w:p>
    <w:p>
      <w:r>
        <w:rPr>
          <w:b w:val="0"/>
          <w:i w:val="0"/>
        </w:rPr>
        <w:t>Elijah?" And Elijah gives the same answer — word for word. He has not</w:t>
      </w:r>
    </w:p>
    <w:p>
      <w:r>
        <w:rPr>
          <w:b w:val="0"/>
          <w:i w:val="0"/>
        </w:rPr>
        <w:t>moved. He is not fixed. He is still convinced that he is the last man</w:t>
      </w:r>
    </w:p>
    <w:p>
      <w:r>
        <w:rPr>
          <w:b w:val="0"/>
          <w:i w:val="0"/>
        </w:rPr>
        <w:t>standing.</w:t>
      </w:r>
    </w:p>
    <w:p>
      <w:r>
        <w:rPr>
          <w:b w:val="0"/>
          <w:i w:val="0"/>
        </w:rPr>
        <w:t>I want you to notice what God does not do. He does not say: we covered</w:t>
      </w:r>
    </w:p>
    <w:p>
      <w:r>
        <w:rPr>
          <w:b w:val="0"/>
          <w:i w:val="0"/>
        </w:rPr>
        <w:t>this already. He does not express impatience with Elijah's inability to</w:t>
      </w:r>
    </w:p>
    <w:p>
      <w:r>
        <w:rPr>
          <w:b w:val="0"/>
          <w:i w:val="0"/>
        </w:rPr>
        <w:t>break out of the loop. He asks again — because Elijah is still here,</w:t>
      </w:r>
    </w:p>
    <w:p>
      <w:r>
        <w:rPr>
          <w:b w:val="0"/>
          <w:i w:val="0"/>
        </w:rPr>
        <w:t>and the conversation is not finished just because the patient has not</w:t>
      </w:r>
    </w:p>
    <w:p>
      <w:r>
        <w:rPr>
          <w:b w:val="0"/>
          <w:i w:val="0"/>
        </w:rPr>
        <w:t>changed yet.</w:t>
      </w:r>
    </w:p>
    <w:p>
      <w:pPr>
        <w:spacing w:before="60" w:after="140"/>
        <w:ind w:left="317" w:right="259"/>
      </w:pPr>
      <w:r>
        <w:rPr>
          <w:i/>
          <w:color w:val="4B5256"/>
        </w:rPr>
        <w:t>Clinical Example — When the Patient Gives the Same Answer Twice</w:t>
      </w:r>
    </w:p>
    <w:p>
      <w:r>
        <w:rPr>
          <w:b w:val="0"/>
          <w:i w:val="0"/>
        </w:rPr>
        <w:t>In obstetrics, this happens regularly. A patient comes into triage</w:t>
      </w:r>
    </w:p>
    <w:p>
      <w:r>
        <w:rPr>
          <w:b w:val="0"/>
          <w:i w:val="0"/>
        </w:rPr>
        <w:t>frightened because she has not felt the baby move the way she usually</w:t>
      </w:r>
    </w:p>
    <w:p>
      <w:r>
        <w:rPr>
          <w:b w:val="0"/>
          <w:i w:val="0"/>
        </w:rPr>
        <w:t>does. We place her on the fetal monitor. We see a reassuring heartbeat</w:t>
      </w:r>
    </w:p>
    <w:p>
      <w:r>
        <w:rPr>
          <w:b w:val="0"/>
          <w:i w:val="0"/>
        </w:rPr>
        <w:t>— accelerations, a good tracing. The room begins to relax.</w:t>
      </w:r>
    </w:p>
    <w:p>
      <w:r>
        <w:rPr>
          <w:b w:val="0"/>
          <w:i w:val="0"/>
        </w:rPr>
        <w:t>Then the physician comes in and asks again: "Tell me what has been</w:t>
      </w:r>
    </w:p>
    <w:p>
      <w:r>
        <w:rPr>
          <w:b w:val="0"/>
          <w:i w:val="0"/>
        </w:rPr>
        <w:t>happening." And the patient says the same thing: "I just know</w:t>
      </w:r>
    </w:p>
    <w:p>
      <w:r>
        <w:rPr>
          <w:b w:val="0"/>
          <w:i w:val="0"/>
        </w:rPr>
        <w:t>something is wrong. My baby is not moving. I am scared."</w:t>
      </w:r>
    </w:p>
    <w:p>
      <w:r>
        <w:rPr>
          <w:b w:val="0"/>
          <w:i w:val="0"/>
        </w:rPr>
        <w:t>A careless clinician says: "We already answered that. The baby looks</w:t>
      </w:r>
    </w:p>
    <w:p>
      <w:r>
        <w:rPr>
          <w:b w:val="0"/>
          <w:i w:val="0"/>
        </w:rPr>
        <w:t>fine. You need to calm down." But a wise clinician understands that the</w:t>
      </w:r>
    </w:p>
    <w:p>
      <w:r>
        <w:rPr>
          <w:b w:val="0"/>
          <w:i w:val="0"/>
        </w:rPr>
        <w:t>patient is not merely asking for data. She is carrying fear. She may</w:t>
      </w:r>
    </w:p>
    <w:p>
      <w:r>
        <w:rPr>
          <w:b w:val="0"/>
          <w:i w:val="0"/>
        </w:rPr>
        <w:t>have had a prior loss. She may have been awake all night counting</w:t>
      </w:r>
    </w:p>
    <w:p>
      <w:r>
        <w:rPr>
          <w:b w:val="0"/>
          <w:i w:val="0"/>
        </w:rPr>
        <w:t>movements and imagining the worst.</w:t>
      </w:r>
    </w:p>
    <w:p>
      <w:r>
        <w:rPr>
          <w:b w:val="0"/>
          <w:i w:val="0"/>
        </w:rPr>
        <w:t>I think of this personally. My mother, Cecilia Onyeije, had a stillbirth</w:t>
      </w:r>
    </w:p>
    <w:p>
      <w:r>
        <w:rPr>
          <w:b w:val="0"/>
          <w:i w:val="0"/>
        </w:rPr>
        <w:t>before I was born. I can only imagine what pregnancy must have felt like</w:t>
      </w:r>
    </w:p>
    <w:p>
      <w:r>
        <w:rPr>
          <w:b w:val="0"/>
          <w:i w:val="0"/>
        </w:rPr>
        <w:t>for her after that loss — how every quiet stretch may have stirred old</w:t>
      </w:r>
    </w:p>
    <w:p>
      <w:r>
        <w:rPr>
          <w:b w:val="0"/>
          <w:i w:val="0"/>
        </w:rPr>
        <w:t>grief. For a mother who has buried a baby, reassurance is not simply</w:t>
      </w:r>
    </w:p>
    <w:p>
      <w:r>
        <w:rPr>
          <w:b w:val="0"/>
          <w:i w:val="0"/>
        </w:rPr>
        <w:t>information. It is mercy.</w:t>
      </w:r>
    </w:p>
    <w:p>
      <w:r>
        <w:rPr>
          <w:b w:val="0"/>
          <w:i w:val="0"/>
        </w:rPr>
        <w:t>So we ask again. Not because we lack data, but because the person is</w:t>
      </w:r>
    </w:p>
    <w:p>
      <w:r>
        <w:rPr>
          <w:b w:val="0"/>
          <w:i w:val="0"/>
        </w:rPr>
        <w:t>still in the same place emotionally. The monitor may be reassuring. The</w:t>
      </w:r>
    </w:p>
    <w:p>
      <w:r>
        <w:rPr>
          <w:b w:val="0"/>
          <w:i w:val="0"/>
        </w:rPr>
        <w:t>person is not yet reassured.</w:t>
      </w:r>
    </w:p>
    <w:p>
      <w:r>
        <w:rPr>
          <w:b w:val="0"/>
          <w:i w:val="0"/>
        </w:rPr>
        <w:t>That is what I see in God's repeated question. Elijah gives the same</w:t>
      </w:r>
    </w:p>
    <w:p>
      <w:r>
        <w:rPr>
          <w:b w:val="0"/>
          <w:i w:val="0"/>
        </w:rPr>
        <w:t>answer because he is still trapped in the same internal story. And God</w:t>
      </w:r>
    </w:p>
    <w:p>
      <w:r>
        <w:rPr>
          <w:b w:val="0"/>
          <w:i w:val="0"/>
        </w:rPr>
        <w:t>does not shame him for it. God does not rush him toward a conclusion he</w:t>
      </w:r>
    </w:p>
    <w:p>
      <w:r>
        <w:rPr>
          <w:b w:val="0"/>
          <w:i w:val="0"/>
        </w:rPr>
        <w:t>is not yet ready to inhabit.</w:t>
      </w:r>
    </w:p>
    <w:p>
      <w:r>
        <w:rPr>
          <w:b w:val="0"/>
          <w:i w:val="0"/>
        </w:rPr>
        <w:t>Because sometimes the second asking is where the soul begins to realize:</w:t>
      </w:r>
    </w:p>
    <w:p>
      <w:r>
        <w:rPr>
          <w:b w:val="0"/>
          <w:i w:val="0"/>
        </w:rPr>
        <w:t>God is still in the room. The conversation is not over simply because I</w:t>
      </w:r>
    </w:p>
    <w:p>
      <w:r>
        <w:rPr>
          <w:b w:val="0"/>
          <w:i w:val="0"/>
        </w:rPr>
        <w:t>have not gotten better yet.</w:t>
      </w:r>
    </w:p>
    <w:p>
      <w:pPr>
        <w:pStyle w:val="Heading2"/>
      </w:pPr>
      <w:r>
        <w:t>B. The Assignment (vv. 15–17)</w:t>
      </w:r>
    </w:p>
    <w:p>
      <w:r>
        <w:rPr>
          <w:b w:val="0"/>
          <w:i w:val="0"/>
        </w:rPr>
        <w:t>Then God gives him work to do. Go back. Anoint Hazael as king of Syria.</w:t>
      </w:r>
    </w:p>
    <w:p>
      <w:r>
        <w:rPr>
          <w:b w:val="0"/>
          <w:i w:val="0"/>
        </w:rPr>
        <w:t>Anoint Jehu as king of Israel. Anoint Elisha as your successor. Three</w:t>
      </w:r>
    </w:p>
    <w:p>
      <w:r>
        <w:rPr>
          <w:b w:val="0"/>
          <w:i w:val="0"/>
        </w:rPr>
        <w:t>real, specific, geopolitically consequential tasks.</w:t>
      </w:r>
    </w:p>
    <w:p>
      <w:r>
        <w:rPr>
          <w:b w:val="0"/>
          <w:i w:val="0"/>
        </w:rPr>
        <w:t>And here is what I need you to see: God does not wait for Elijah to get</w:t>
      </w:r>
    </w:p>
    <w:p>
      <w:r>
        <w:rPr>
          <w:b w:val="0"/>
          <w:i w:val="0"/>
        </w:rPr>
        <w:t>it all together first. He does not say: come back when you are feeling</w:t>
      </w:r>
    </w:p>
    <w:p>
      <w:r>
        <w:rPr>
          <w:b w:val="0"/>
          <w:i w:val="0"/>
        </w:rPr>
        <w:t>better. He does not require full restoration before He trusts the man</w:t>
      </w:r>
    </w:p>
    <w:p>
      <w:r>
        <w:rPr>
          <w:b w:val="0"/>
          <w:i w:val="0"/>
        </w:rPr>
        <w:t>again. He gives him the assignment while Elijah still believes he is the</w:t>
      </w:r>
    </w:p>
    <w:p>
      <w:r>
        <w:rPr>
          <w:b w:val="0"/>
          <w:i w:val="0"/>
        </w:rPr>
        <w:t>only one left.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14: </w:t>
            </w:r>
            <w:r>
              <w:rPr>
                <w:color w:val="272F34"/>
                <w:sz w:val="19"/>
              </w:rPr>
              <w:t>Grace does not require full restoration before it trusts you again. — Advance before the assignment paragraph; this is the pastoral release.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EMPHASIS: This is a release line for wounded servants. Say it once, pause, then say the next sentence softly.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Grace does not require full restoration before it trusts you again. This</w:t>
      </w:r>
    </w:p>
    <w:p>
      <w:r>
        <w:rPr>
          <w:b w:val="0"/>
          <w:i w:val="0"/>
        </w:rPr>
        <w:t>is not recklessness. This is how God has always worked. The commission</w:t>
      </w:r>
    </w:p>
    <w:p>
      <w:r>
        <w:rPr>
          <w:b w:val="0"/>
          <w:i w:val="0"/>
        </w:rPr>
        <w:t>comes before the complete healing. The assignment comes while the wound</w:t>
      </w:r>
    </w:p>
    <w:p>
      <w:r>
        <w:rPr>
          <w:b w:val="0"/>
          <w:i w:val="0"/>
        </w:rPr>
        <w:t>is still fresh. Because the work is real, and the time is now, and God</w:t>
      </w:r>
    </w:p>
    <w:p>
      <w:r>
        <w:rPr>
          <w:b w:val="0"/>
          <w:i w:val="0"/>
        </w:rPr>
        <w:t>knows something about Elijah that Elijah does not yet know about</w:t>
      </w:r>
    </w:p>
    <w:p>
      <w:r>
        <w:rPr>
          <w:b w:val="0"/>
          <w:i w:val="0"/>
        </w:rPr>
        <w:t>himself.</w:t>
      </w:r>
    </w:p>
    <w:p>
      <w:pPr>
        <w:pStyle w:val="Heading2"/>
      </w:pPr>
      <w:r>
        <w:t>C. The Correction God Finally Gives — Gently (v. 18)</w:t>
      </w:r>
    </w:p>
    <w:p>
      <w:r>
        <w:rPr>
          <w:b w:val="0"/>
          <w:i w:val="0"/>
        </w:rPr>
        <w:t>And then, after the bread, the sleep, the silence, and the new</w:t>
      </w:r>
    </w:p>
    <w:p>
      <w:r>
        <w:rPr>
          <w:b w:val="0"/>
          <w:i w:val="0"/>
        </w:rPr>
        <w:t>assignment — only then — God corrects the theology. Gently.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15: </w:t>
            </w:r>
            <w:r>
              <w:rPr>
                <w:color w:val="272F34"/>
                <w:sz w:val="19"/>
              </w:rPr>
              <w:t>There are still seven thousand. — Advance before v. 18 and remnant theology.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2F6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F5473"/>
                <w:sz w:val="19"/>
              </w:rPr>
              <w:t xml:space="preserve">IMPROVEMENT: </w:t>
            </w:r>
            <w:r>
              <w:rPr>
                <w:color w:val="272F34"/>
                <w:sz w:val="19"/>
              </w:rPr>
              <w:t>IMPROVEMENT: Frame remnant theology humbly. Say clearly: the remnant is not a badge for superiority; it is evidence that God preserves witnesses by grace.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*"Yet I have reserved seven thousand in Israel, all the knees which</w:t>
      </w:r>
    </w:p>
    <w:p>
      <w:r>
        <w:rPr>
          <w:b w:val="0"/>
          <w:i w:val="0"/>
        </w:rPr>
        <w:t>have not bowed unto Baal." (v. 18, KJV)*</w:t>
      </w:r>
    </w:p>
    <w:p>
      <w:r>
        <w:rPr>
          <w:b w:val="0"/>
          <w:i w:val="0"/>
        </w:rPr>
        <w:t>Not a rebuke. A revelation. Elijah's loneliest belief — I, even I</w:t>
      </w:r>
    </w:p>
    <w:p>
      <w:r>
        <w:rPr>
          <w:b w:val="0"/>
          <w:i w:val="0"/>
        </w:rPr>
        <w:t>only, am left — was factually wrong. There were seven thousand people</w:t>
      </w:r>
    </w:p>
    <w:p>
      <w:r>
        <w:rPr>
          <w:b w:val="0"/>
          <w:i w:val="0"/>
        </w:rPr>
        <w:t>who had not bowed. Seven thousand quiet faithfulnesses that were</w:t>
      </w:r>
    </w:p>
    <w:p>
      <w:r>
        <w:rPr>
          <w:b w:val="0"/>
          <w:i w:val="0"/>
        </w:rPr>
        <w:t>invisible to Elijah because he was looking for public, dramatic loyalty,</w:t>
      </w:r>
    </w:p>
    <w:p>
      <w:r>
        <w:rPr>
          <w:b w:val="0"/>
          <w:i w:val="0"/>
        </w:rPr>
        <w:t>and this was the kind of faithfulness that does not make noise.</w:t>
      </w:r>
    </w:p>
    <w:p>
      <w:r>
        <w:rPr>
          <w:b w:val="0"/>
          <w:i w:val="0"/>
        </w:rPr>
        <w:t>God earns the right to correct by caring first. He does not lead with</w:t>
      </w:r>
    </w:p>
    <w:p>
      <w:r>
        <w:rPr>
          <w:b w:val="0"/>
          <w:i w:val="0"/>
        </w:rPr>
        <w:t>the correction. He leads with bread. With sleep. With presence. With a</w:t>
      </w:r>
    </w:p>
    <w:p>
      <w:r>
        <w:rPr>
          <w:b w:val="0"/>
          <w:i w:val="0"/>
        </w:rPr>
        <w:t>new assignment. And then — when the relationship has been</w:t>
      </w:r>
    </w:p>
    <w:p>
      <w:r>
        <w:rPr>
          <w:b w:val="0"/>
          <w:i w:val="0"/>
        </w:rPr>
        <w:t>re-established through care — then He corrects.</w:t>
      </w:r>
    </w:p>
    <w:p>
      <w:pPr>
        <w:spacing w:before="60" w:after="140"/>
        <w:ind w:left="317" w:right="259"/>
      </w:pPr>
      <w:r>
        <w:rPr>
          <w:i/>
          <w:color w:val="4B5256"/>
        </w:rPr>
        <w:t>Personal Reflection — The Seven Thousand</w:t>
      </w:r>
    </w:p>
    <w:p>
      <w:r>
        <w:rPr>
          <w:b w:val="0"/>
          <w:i w:val="0"/>
        </w:rPr>
        <w:t>I have had moments in my career — as a physician, as an elder, as a</w:t>
      </w:r>
    </w:p>
    <w:p>
      <w:r>
        <w:rPr>
          <w:b w:val="0"/>
          <w:i w:val="0"/>
        </w:rPr>
        <w:t>father — where I was convinced I was the only one still trying. Still</w:t>
      </w:r>
    </w:p>
    <w:p>
      <w:r>
        <w:rPr>
          <w:b w:val="0"/>
          <w:i w:val="0"/>
        </w:rPr>
        <w:t>caring. Still showing up when it was hard. The only one in the hospital</w:t>
      </w:r>
    </w:p>
    <w:p>
      <w:r>
        <w:rPr>
          <w:b w:val="0"/>
          <w:i w:val="0"/>
        </w:rPr>
        <w:t>at two in the morning who was doing it for the right reasons. The only</w:t>
      </w:r>
    </w:p>
    <w:p>
      <w:r>
        <w:rPr>
          <w:b w:val="0"/>
          <w:i w:val="0"/>
        </w:rPr>
        <w:t>one in the room who was actually wrestling with the text instead of</w:t>
      </w:r>
    </w:p>
    <w:p>
      <w:r>
        <w:rPr>
          <w:b w:val="0"/>
          <w:i w:val="0"/>
        </w:rPr>
        <w:t>filling the seat.</w:t>
      </w:r>
    </w:p>
    <w:p>
      <w:r>
        <w:rPr>
          <w:b w:val="0"/>
          <w:i w:val="0"/>
        </w:rPr>
        <w:t>Every single time, God eventually let me see the seven thousand. The</w:t>
      </w:r>
    </w:p>
    <w:p>
      <w:r>
        <w:rPr>
          <w:b w:val="0"/>
          <w:i w:val="0"/>
        </w:rPr>
        <w:t>colleague who was quietly faithful in ways I had not noticed. The church</w:t>
      </w:r>
    </w:p>
    <w:p>
      <w:r>
        <w:rPr>
          <w:b w:val="0"/>
          <w:i w:val="0"/>
        </w:rPr>
        <w:t>member who was praying in private without ever making a platform of it.</w:t>
      </w:r>
    </w:p>
    <w:p>
      <w:r>
        <w:rPr>
          <w:b w:val="0"/>
          <w:i w:val="0"/>
        </w:rPr>
        <w:t>The student I had written off who was carrying far more than I knew.</w:t>
      </w:r>
    </w:p>
    <w:p>
      <w:pPr>
        <w:spacing w:before="60" w:after="140"/>
        <w:ind w:left="317" w:right="259"/>
      </w:pPr>
      <w:r>
        <w:rPr>
          <w:i/>
          <w:color w:val="4B5256"/>
        </w:rPr>
        <w:t>Remnant Theology — Seed Form</w:t>
      </w:r>
    </w:p>
    <w:p>
      <w:r>
        <w:rPr>
          <w:b w:val="0"/>
          <w:i w:val="0"/>
        </w:rPr>
        <w:t>From an Adventist perspective, this is where Elijah's story speaks</w:t>
      </w:r>
    </w:p>
    <w:p>
      <w:r>
        <w:rPr>
          <w:b w:val="0"/>
          <w:i w:val="0"/>
        </w:rPr>
        <w:t>directly to the idea of the remnant. The remnant is not a boastful</w:t>
      </w:r>
    </w:p>
    <w:p>
      <w:r>
        <w:rPr>
          <w:b w:val="0"/>
          <w:i w:val="0"/>
        </w:rPr>
        <w:t>category. It is not a title for people who think they are better than</w:t>
      </w:r>
    </w:p>
    <w:p>
      <w:r>
        <w:rPr>
          <w:b w:val="0"/>
          <w:i w:val="0"/>
        </w:rPr>
        <w:t>everyone else. The remnant is the evidence that God always preserves a</w:t>
      </w:r>
    </w:p>
    <w:p>
      <w:r>
        <w:rPr>
          <w:b w:val="0"/>
          <w:i w:val="0"/>
        </w:rPr>
        <w:t>faithful people — even when public religion collapses, even when</w:t>
      </w:r>
    </w:p>
    <w:p>
      <w:r>
        <w:rPr>
          <w:b w:val="0"/>
          <w:i w:val="0"/>
        </w:rPr>
        <w:t>culture bows to Baal, even when visible institutions seem compromised or</w:t>
      </w:r>
    </w:p>
    <w:p>
      <w:r>
        <w:rPr>
          <w:b w:val="0"/>
          <w:i w:val="0"/>
        </w:rPr>
        <w:t>afraid.</w:t>
      </w:r>
    </w:p>
    <w:p>
      <w:r>
        <w:rPr>
          <w:b w:val="0"/>
          <w:i w:val="0"/>
        </w:rPr>
        <w:t>Elijah thought faithfulness had disappeared because he could not see it.</w:t>
      </w:r>
    </w:p>
    <w:p>
      <w:r>
        <w:rPr>
          <w:b w:val="0"/>
          <w:i w:val="0"/>
        </w:rPr>
        <w:t>But God knew what Elijah could not see. There were still seven thousand</w:t>
      </w:r>
    </w:p>
    <w:p>
      <w:r>
        <w:rPr>
          <w:b w:val="0"/>
          <w:i w:val="0"/>
        </w:rPr>
        <w:t>who had not bowed the knee.</w:t>
      </w:r>
    </w:p>
    <w:p>
      <w:r>
        <w:rPr>
          <w:b w:val="0"/>
          <w:i w:val="0"/>
        </w:rPr>
        <w:t>In Revelation, the remnant are described as those who keep the</w:t>
      </w:r>
    </w:p>
    <w:p>
      <w:r>
        <w:rPr>
          <w:b w:val="0"/>
          <w:i w:val="0"/>
        </w:rPr>
        <w:t>commandments of God and have the testimony of Jesus. But that</w:t>
      </w:r>
    </w:p>
    <w:p>
      <w:r>
        <w:rPr>
          <w:b w:val="0"/>
          <w:i w:val="0"/>
        </w:rPr>
        <w:t>description should not make us proud. It should make us humble. Because</w:t>
      </w:r>
    </w:p>
    <w:p>
      <w:r>
        <w:rPr>
          <w:b w:val="0"/>
          <w:i w:val="0"/>
        </w:rPr>
        <w:t>the remnant exists by grace. They are not preserved because they are</w:t>
      </w:r>
    </w:p>
    <w:p>
      <w:r>
        <w:rPr>
          <w:b w:val="0"/>
          <w:i w:val="0"/>
        </w:rPr>
        <w:t>strong in themselves. They are preserved because God is faithful.</w:t>
      </w:r>
    </w:p>
    <w:p>
      <w:r>
        <w:rPr>
          <w:b w:val="0"/>
          <w:i w:val="0"/>
        </w:rPr>
        <w:t>The isolation Elijah felt was real. But the reality it pointed to was</w:t>
      </w:r>
    </w:p>
    <w:p>
      <w:r>
        <w:rPr>
          <w:b w:val="0"/>
          <w:i w:val="0"/>
        </w:rPr>
        <w:t>false. This is one of the enemy's most effective tools — not always</w:t>
      </w:r>
    </w:p>
    <w:p>
      <w:r>
        <w:rPr>
          <w:b w:val="0"/>
          <w:i w:val="0"/>
        </w:rPr>
        <w:t>to make you doubt God directly, but to make you doubt the existence of</w:t>
      </w:r>
    </w:p>
    <w:p>
      <w:r>
        <w:rPr>
          <w:b w:val="0"/>
          <w:i w:val="0"/>
        </w:rPr>
        <w:t>any community worth trusting.</w:t>
      </w:r>
    </w:p>
    <w:p>
      <w:r>
        <w:rPr>
          <w:b w:val="0"/>
          <w:i/>
        </w:rPr>
        <w:t>"I, even I only, am left."</w:t>
      </w:r>
    </w:p>
    <w:p>
      <w:r>
        <w:rPr>
          <w:b w:val="0"/>
          <w:i w:val="0"/>
        </w:rPr>
        <w:t>But God says: No, Elijah. There are seven thousand.</w:t>
      </w:r>
    </w:p>
    <w:p>
      <w:r>
        <w:rPr>
          <w:b w:val="0"/>
          <w:i w:val="0"/>
        </w:rPr>
        <w:t>And for the weary believer, the tired physician, the discouraged elder,</w:t>
      </w:r>
    </w:p>
    <w:p>
      <w:r>
        <w:rPr>
          <w:b w:val="0"/>
          <w:i w:val="0"/>
        </w:rPr>
        <w:t>the exhausted parent — that is good news. God's work is never hanging</w:t>
      </w:r>
    </w:p>
    <w:p>
      <w:r>
        <w:rPr>
          <w:b w:val="0"/>
          <w:i w:val="0"/>
        </w:rPr>
        <w:t>by the thread of one person's endurance. God always has a people. God</w:t>
      </w:r>
    </w:p>
    <w:p>
      <w:r>
        <w:rPr>
          <w:b w:val="0"/>
          <w:i w:val="0"/>
        </w:rPr>
        <w:t>always has a witness. God always has a remnant.</w:t>
      </w:r>
    </w:p>
    <w:p>
      <w:pPr>
        <w:spacing w:before="60" w:after="140"/>
        <w:ind w:left="317" w:right="259"/>
      </w:pPr>
      <w:r>
        <w:rPr>
          <w:i/>
          <w:color w:val="4B5256"/>
        </w:rPr>
        <w:t>Sanctuary Connection</w:t>
      </w:r>
    </w:p>
    <w:p>
      <w:r>
        <w:rPr>
          <w:b w:val="0"/>
          <w:i w:val="0"/>
        </w:rPr>
        <w:t>The sanctuary model reminds us that we do not carry this alone. We have</w:t>
      </w:r>
    </w:p>
    <w:p>
      <w:r>
        <w:rPr>
          <w:b w:val="0"/>
          <w:i w:val="0"/>
        </w:rPr>
        <w:t>a High Priest who is actively interceding — not symbolically, but</w:t>
      </w:r>
    </w:p>
    <w:p>
      <w:r>
        <w:rPr>
          <w:b w:val="0"/>
          <w:i w:val="0"/>
        </w:rPr>
        <w:t>really, right now, as you sit in this room. Hebrews 4:15 says He was</w:t>
      </w:r>
    </w:p>
    <w:p>
      <w:r>
        <w:rPr>
          <w:b w:val="0"/>
          <w:i w:val="0"/>
        </w:rPr>
        <w:t>touched with the feeling of our infirmities. He knows the juniper tree.</w:t>
      </w:r>
    </w:p>
    <w:p>
      <w:r>
        <w:rPr>
          <w:b w:val="0"/>
          <w:i w:val="0"/>
        </w:rPr>
        <w:t>He has been to His own Gethsemane, where He sweated blood and asked if</w:t>
      </w:r>
    </w:p>
    <w:p>
      <w:r>
        <w:rPr>
          <w:b w:val="0"/>
          <w:i w:val="0"/>
        </w:rPr>
        <w:t>there was another way. He is not watching from a distance. He is at the</w:t>
      </w:r>
    </w:p>
    <w:p>
      <w:r>
        <w:rPr>
          <w:b w:val="0"/>
          <w:i w:val="0"/>
        </w:rPr>
        <w:t>altar, presenting your name.</w:t>
      </w:r>
    </w:p>
    <w:p>
      <w:pPr>
        <w:spacing w:before="60" w:after="140"/>
        <w:ind w:left="317" w:right="259"/>
      </w:pPr>
      <w:r>
        <w:rPr>
          <w:i/>
          <w:color w:val="4B5256"/>
        </w:rPr>
        <w:t>God commissions broken people. That has always been His method. Not because brokenness is ideal — but because it is honest. And honest is exactly where God does His best work.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4E8CF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ADVANCE SLIDE 16: </w:t>
            </w:r>
            <w:r>
              <w:rPr>
                <w:color w:val="272F34"/>
                <w:sz w:val="19"/>
              </w:rPr>
              <w:t>The bread is already baked. — Advance for the closing appeal and keep it up through prayer.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CLOSING PACE: Slow the entire conclusion by 15-20 percent. Let the repeated contrasts become prayerful rather than rhetorical.</w:t>
            </w:r>
          </w:p>
        </w:tc>
      </w:tr>
    </w:tbl>
    <w:p>
      <w:pPr>
        <w:spacing w:after="40"/>
      </w:pPr>
    </w:p>
    <w:p>
      <w:pPr>
        <w:spacing w:before="160"/>
      </w:pPr>
      <w:r>
        <w:rPr>
          <w:b/>
          <w:color w:val="A16423"/>
          <w:sz w:val="21"/>
        </w:rPr>
        <w:t>CONCLUSION AND CLOSING APPEAL · 5–7 MINUTES</w:t>
      </w:r>
    </w:p>
    <w:p>
      <w:pPr>
        <w:pStyle w:val="Heading1"/>
      </w:pPr>
      <w:r>
        <w:t>V. The Bread Is Already Baked</w:t>
      </w:r>
    </w:p>
    <w:p>
      <w:r>
        <w:rPr>
          <w:b w:val="0"/>
          <w:i w:val="0"/>
        </w:rPr>
        <w:t>I told you about a ten-year-old boy at Mount Carmel SDA Church in</w:t>
      </w:r>
    </w:p>
    <w:p>
      <w:r>
        <w:rPr>
          <w:b w:val="0"/>
          <w:i w:val="0"/>
        </w:rPr>
        <w:t>Liverpool, New York, who loved Elijah because he was strong and fast and</w:t>
      </w:r>
    </w:p>
    <w:p>
      <w:r>
        <w:rPr>
          <w:b w:val="0"/>
          <w:i w:val="0"/>
        </w:rPr>
        <w:t>called down fire from heaven. What that boy did not yet understand —</w:t>
      </w:r>
    </w:p>
    <w:p>
      <w:r>
        <w:rPr>
          <w:b w:val="0"/>
          <w:i w:val="0"/>
        </w:rPr>
        <w:t>what took years of medicine and ministry and life to learn — is that</w:t>
      </w:r>
    </w:p>
    <w:p>
      <w:r>
        <w:rPr>
          <w:b w:val="0"/>
          <w:i w:val="0"/>
        </w:rPr>
        <w:t>Elijah's greatest moment is not chapter 18.</w:t>
      </w:r>
    </w:p>
    <w:p>
      <w:r>
        <w:rPr>
          <w:b w:val="0"/>
          <w:i w:val="0"/>
        </w:rPr>
        <w:t>It is chapter 19.</w:t>
      </w:r>
    </w:p>
    <w:p>
      <w:r>
        <w:rPr>
          <w:b w:val="0"/>
          <w:i w:val="0"/>
        </w:rPr>
        <w:t>Not the fire. The bread. Not the chariot race. The sleep. Not the four</w:t>
      </w:r>
    </w:p>
    <w:p>
      <w:r>
        <w:rPr>
          <w:b w:val="0"/>
          <w:i w:val="0"/>
        </w:rPr>
        <w:t>hundred and fifty prophets. The one angel. Not the mountain spectacle.</w:t>
      </w:r>
    </w:p>
    <w:p>
      <w:r>
        <w:rPr>
          <w:b w:val="0"/>
          <w:i w:val="0"/>
        </w:rPr>
        <w:t>The thin silence.</w:t>
      </w:r>
    </w:p>
    <w:p>
      <w:r>
        <w:rPr>
          <w:b w:val="0"/>
          <w:i w:val="0"/>
        </w:rPr>
        <w:t>The thing that makes Elijah great is not his capacity. It is his</w:t>
      </w:r>
    </w:p>
    <w:p>
      <w:r>
        <w:rPr>
          <w:b w:val="0"/>
          <w:i w:val="0"/>
        </w:rPr>
        <w:t>honesty. He did not perform wellness he did not feel. He did not</w:t>
      </w:r>
    </w:p>
    <w:p>
      <w:r>
        <w:rPr>
          <w:b w:val="0"/>
          <w:i w:val="0"/>
        </w:rPr>
        <w:t>manufacture resilience out of shame. He lay down under a tree and said:</w:t>
      </w:r>
    </w:p>
    <w:p>
      <w:r>
        <w:rPr>
          <w:b w:val="0"/>
          <w:i w:val="0"/>
        </w:rPr>
        <w:t>it is enough. It is past my limit. And God met him there. Not after he</w:t>
      </w:r>
    </w:p>
    <w:p>
      <w:r>
        <w:rPr>
          <w:b w:val="0"/>
          <w:i w:val="0"/>
        </w:rPr>
        <w:t>got up. Not after he pulled himself together. There.</w:t>
      </w:r>
    </w:p>
    <w:p>
      <w:pPr>
        <w:pStyle w:val="Heading2"/>
      </w:pPr>
      <w:r>
        <w:t>Direct Address</w:t>
      </w:r>
    </w:p>
    <w:p>
      <w:r>
        <w:rPr>
          <w:b w:val="0"/>
          <w:i w:val="0"/>
        </w:rPr>
        <w:t>Someone in this room today is under a juniper tree. You may have just</w:t>
      </w:r>
    </w:p>
    <w:p>
      <w:r>
        <w:rPr>
          <w:b w:val="0"/>
          <w:i w:val="0"/>
        </w:rPr>
        <w:t>come off your Mount Carmel — the hardest week, the biggest effort, the</w:t>
      </w:r>
    </w:p>
    <w:p>
      <w:r>
        <w:rPr>
          <w:b w:val="0"/>
          <w:i w:val="0"/>
        </w:rPr>
        <w:t>thing you gave everything to. And the response was not what you</w:t>
      </w:r>
    </w:p>
    <w:p>
      <w:r>
        <w:rPr>
          <w:b w:val="0"/>
          <w:i w:val="0"/>
        </w:rPr>
        <w:t>expected. The fire came down and nobody changed. And you are done. Not</w:t>
      </w:r>
    </w:p>
    <w:p>
      <w:r>
        <w:rPr>
          <w:b w:val="0"/>
          <w:i w:val="0"/>
        </w:rPr>
        <w:t>tired. Done.</w:t>
      </w:r>
    </w:p>
    <w:p>
      <w:r>
        <w:rPr>
          <w:b w:val="0"/>
          <w:i w:val="0"/>
        </w:rPr>
        <w:t>God sees the empty tank. He knows the journey was too great. And He is</w:t>
      </w:r>
    </w:p>
    <w:p>
      <w:r>
        <w:rPr>
          <w:b w:val="0"/>
          <w:i w:val="0"/>
        </w:rPr>
        <w:t>not waiting here this morning to correct you or commission you. He is</w:t>
      </w:r>
    </w:p>
    <w:p>
      <w:r>
        <w:rPr>
          <w:b w:val="0"/>
          <w:i w:val="0"/>
        </w:rPr>
        <w:t>waiting here with bread.</w:t>
      </w:r>
    </w:p>
    <w:p>
      <w:r>
        <w:rPr>
          <w:b w:val="0"/>
          <w:i w:val="0"/>
        </w:rPr>
        <w:t>This Sabbath is not an accident. The fact that you are in this room, on</w:t>
      </w:r>
    </w:p>
    <w:p>
      <w:r>
        <w:rPr>
          <w:b w:val="0"/>
          <w:i w:val="0"/>
        </w:rPr>
        <w:t>this day, at this hour — that is not coincidence. God called you here</w:t>
      </w:r>
    </w:p>
    <w:p>
      <w:r>
        <w:rPr>
          <w:b w:val="0"/>
          <w:i w:val="0"/>
        </w:rPr>
        <w:t>not to give you another assignment, but to feed you. To let you rest.</w:t>
      </w:r>
    </w:p>
    <w:p>
      <w:r>
        <w:rPr>
          <w:b w:val="0"/>
          <w:i w:val="0"/>
        </w:rPr>
        <w:t>The Sabbath is God's weekly reminder that He still sends the angel. He</w:t>
      </w:r>
    </w:p>
    <w:p>
      <w:r>
        <w:rPr>
          <w:b w:val="0"/>
          <w:i w:val="0"/>
        </w:rPr>
        <w:t>still bakes the bread. He still lets you sleep.</w:t>
      </w:r>
    </w:p>
    <w:p>
      <w:r>
        <w:rPr>
          <w:b w:val="0"/>
          <w:i w:val="0"/>
        </w:rPr>
        <w:t>And when you are ready — not fully healed, not completely restored,</w:t>
      </w:r>
    </w:p>
    <w:p>
      <w:r>
        <w:rPr>
          <w:b w:val="0"/>
          <w:i w:val="0"/>
        </w:rPr>
        <w:t>but ready — He will ask you: what are you doing here? And He will</w:t>
      </w:r>
    </w:p>
    <w:p>
      <w:r>
        <w:rPr>
          <w:b w:val="0"/>
          <w:i w:val="0"/>
        </w:rPr>
        <w:t>trust you with something new. Not because you are whole. Because He is</w:t>
      </w:r>
    </w:p>
    <w:p>
      <w:r>
        <w:rPr>
          <w:b w:val="0"/>
          <w:i w:val="0"/>
        </w:rPr>
        <w:t>faithful.</w:t>
      </w:r>
    </w:p>
    <w:p>
      <w:pPr>
        <w:pStyle w:val="Heading2"/>
      </w:pPr>
      <w:r>
        <w:t>Closing Appeal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APPEAL: Look up. This is the moment to speak directly to the room, not to the page. Keep your tone invitational, not pressured.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If you are empty today — and you know who you are — I want to invite</w:t>
      </w:r>
    </w:p>
    <w:p>
      <w:r>
        <w:rPr>
          <w:b w:val="0"/>
          <w:i w:val="0"/>
        </w:rPr>
        <w:t>you to receive this Sabbath as a gift, not an obligation. Let God meet</w:t>
      </w:r>
    </w:p>
    <w:p>
      <w:r>
        <w:rPr>
          <w:b w:val="0"/>
          <w:i w:val="0"/>
        </w:rPr>
        <w:t>you where you are. Not where you think you should be. Not where you were</w:t>
      </w:r>
    </w:p>
    <w:p>
      <w:r>
        <w:rPr>
          <w:b w:val="0"/>
          <w:i w:val="0"/>
        </w:rPr>
        <w:t>last year. Where you are.</w:t>
      </w:r>
    </w:p>
    <w:p>
      <w:r>
        <w:rPr>
          <w:b w:val="0"/>
          <w:i w:val="0"/>
        </w:rPr>
        <w:t>If you are running from something — a threat, a failure, a season that</w:t>
      </w:r>
    </w:p>
    <w:p>
      <w:r>
        <w:rPr>
          <w:b w:val="0"/>
          <w:i w:val="0"/>
        </w:rPr>
        <w:t>broke you open — you do not have to keep running. There is a juniper</w:t>
      </w:r>
    </w:p>
    <w:p>
      <w:r>
        <w:rPr>
          <w:b w:val="0"/>
          <w:i w:val="0"/>
        </w:rPr>
        <w:t>tree with your name on it. And the angel is already on the way.</w:t>
      </w:r>
    </w:p>
    <w:p>
      <w:r>
        <w:rPr>
          <w:b w:val="0"/>
          <w:i w:val="0"/>
        </w:rPr>
        <w:t>The bread is already baked. The journey was too great, and God knows it,</w:t>
      </w:r>
    </w:p>
    <w:p>
      <w:r>
        <w:rPr>
          <w:b w:val="0"/>
          <w:i w:val="0"/>
        </w:rPr>
        <w:t>and He is not surprised. He has been here before. He will be here again.</w:t>
      </w:r>
    </w:p>
    <w:p>
      <w:r>
        <w:rPr>
          <w:b w:val="0"/>
          <w:i w:val="0"/>
        </w:rPr>
        <w:t>And He is here now.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7F3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A16423"/>
                <w:sz w:val="19"/>
              </w:rPr>
              <w:t xml:space="preserve">SCRIPTURE: </w:t>
            </w:r>
            <w:r>
              <w:rPr>
                <w:color w:val="272F34"/>
                <w:sz w:val="19"/>
              </w:rPr>
              <w:t>*"And the angel of the LORD came again the second time, and touched him, and said, Arise and eat; because the journey is too great for thee."* — 1 Kings 19:7, KJV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FINAL PAUSE: Read 1 Kings 19:7, close the manuscript, wait three beats, then pray. Do not add another mini-sermon after the text.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Read slowly. Let it settle. Close with prayer.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REFERENCE ONLY: This appendix is for preacher preparation. Do not read it unless you need a term during delivery.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Preacher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1EA"/>
            <w:tcBorders>
              <w:top w:val="single" w:sz="4" w:space="0" w:color="D9C79F"/>
              <w:left w:val="single" w:sz="4" w:space="0" w:color="D9C79F"/>
              <w:bottom w:val="single" w:sz="4" w:space="0" w:color="D9C79F"/>
              <w:right w:val="single" w:sz="4" w:space="0" w:color="D9C79F"/>
            </w:tcBorders>
          </w:tcPr>
          <w:p>
            <w:pPr>
              <w:spacing w:after="0"/>
              <w:ind w:left="29"/>
            </w:pPr>
            <w:r>
              <w:rPr>
                <w:b/>
                <w:color w:val="3B6948"/>
                <w:sz w:val="19"/>
              </w:rPr>
              <w:t xml:space="preserve">SPEAKER CUE: </w:t>
            </w:r>
            <w:r>
              <w:rPr>
                <w:color w:val="272F34"/>
                <w:sz w:val="19"/>
              </w:rPr>
              <w:t>REFERENCE ONLY: Keep this material nearby for confidence. In delivery, use only what serves the moment.</w:t>
            </w:r>
          </w:p>
        </w:tc>
      </w:tr>
    </w:tbl>
    <w:p>
      <w:pPr>
        <w:spacing w:after="40"/>
      </w:pPr>
    </w:p>
    <w:p>
      <w:pPr>
        <w:pStyle w:val="Heading2"/>
      </w:pPr>
      <w:r>
        <w:t>Key Hebrew Terms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7343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</w:tcPr>
          <w:p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3360"/>
            <w:shd w:fill="27343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</w:tcPr>
          <w:p>
            <w:r>
              <w:rPr>
                <w:b/>
                <w:color w:val="FFFFFF"/>
                <w:sz w:val="17"/>
              </w:rPr>
              <w:t>Verse</w:t>
            </w:r>
          </w:p>
        </w:tc>
        <w:tc>
          <w:tcPr>
            <w:tcW w:type="dxa" w:w="3360"/>
            <w:shd w:fill="27343A"/>
            <w:tcBorders>
              <w:top w:val="single" w:sz="4" w:space="0" w:color="27343A"/>
              <w:left w:val="single" w:sz="4" w:space="0" w:color="27343A"/>
              <w:bottom w:val="single" w:sz="4" w:space="0" w:color="27343A"/>
              <w:right w:val="single" w:sz="4" w:space="0" w:color="27343A"/>
            </w:tcBorders>
          </w:tcPr>
          <w:p>
            <w:r>
              <w:rPr>
                <w:b/>
                <w:color w:val="FFFFFF"/>
                <w:sz w:val="17"/>
              </w:rPr>
              <w:t>Speaker meaning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rav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 Kings 19:4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Enough; abundant, more than sufficient, past full measure. Elijah is not saying a little. He is saying this exceeds his outer limit.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qum / nus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 Kings 19:3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Arose and ran; urgency, panic, flight. This is not a measured retreat but a break.</w:t>
            </w:r>
          </w:p>
        </w:tc>
      </w:tr>
      <w:tr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qol demamah daqah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1 Kings 19:12</w:t>
            </w:r>
          </w:p>
        </w:tc>
        <w:tc>
          <w:tcPr>
            <w:tcW w:type="dxa" w:w="3360"/>
            <w:tcBorders>
              <w:top w:val="single" w:sz="4" w:space="0" w:color="E1D8C8"/>
              <w:left w:val="single" w:sz="4" w:space="0" w:color="E1D8C8"/>
              <w:bottom w:val="single" w:sz="4" w:space="0" w:color="E1D8C8"/>
              <w:right w:val="single" w:sz="4" w:space="0" w:color="E1D8C8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>The sound of thin silence. Almost the sound of no sound; a whisper at the edge of perception.</w:t>
            </w:r>
          </w:p>
        </w:tc>
      </w:tr>
    </w:tbl>
    <w:p>
      <w:pPr>
        <w:pStyle w:val="Heading2"/>
      </w:pPr>
      <w:r>
        <w:t>Pullquotes for Bulletin / Slides</w:t>
      </w:r>
    </w:p>
    <w:p>
      <w:pPr>
        <w:pStyle w:val="ListBullet"/>
      </w:pPr>
      <w:r>
        <w:t>The distance between your greatest victory and your deepest collapse can be one bad message.</w:t>
      </w:r>
    </w:p>
    <w:p>
      <w:pPr>
        <w:pStyle w:val="ListBullet"/>
      </w:pPr>
      <w:r>
        <w:t>God's first response to your emptiness is not a new assignment. It is a meal.</w:t>
      </w:r>
    </w:p>
    <w:p>
      <w:pPr>
        <w:pStyle w:val="ListBullet"/>
      </w:pPr>
      <w:r>
        <w:t>God made noise to show Elijah He could. Then He chose silence to show Elijah who He was.</w:t>
      </w:r>
    </w:p>
    <w:p>
      <w:pPr>
        <w:pStyle w:val="ListBullet"/>
      </w:pPr>
      <w:r>
        <w:t>God commissions broken people. That has always been His method.</w:t>
      </w:r>
    </w:p>
    <w:p>
      <w:pPr>
        <w:pStyle w:val="ListBullet"/>
      </w:pPr>
      <w:r>
        <w:t>The tank being empty is not the end of the story. It is where the story gets honest.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96E"/>
        <w:sz w:val="16"/>
      </w:rPr>
      <w:t>When the Tank Is Not Low. It's Empty. | Version 4 Speaker Manuscript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1642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2F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169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