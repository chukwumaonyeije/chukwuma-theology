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D312" w14:textId="77777777" w:rsidR="009F2520" w:rsidRPr="00A45AAC" w:rsidRDefault="00000000">
      <w:pPr>
        <w:spacing w:after="40"/>
        <w:jc w:val="center"/>
        <w:rPr>
          <w:sz w:val="24"/>
          <w:szCs w:val="24"/>
        </w:rPr>
      </w:pPr>
      <w:r w:rsidRPr="00A45AAC">
        <w:rPr>
          <w:rFonts w:ascii="Aptos Display" w:hAnsi="Aptos Display"/>
          <w:b/>
          <w:color w:val="272F34"/>
          <w:sz w:val="24"/>
          <w:szCs w:val="24"/>
        </w:rPr>
        <w:t>WHEN THE TANK IS NOT LOW.</w:t>
      </w:r>
    </w:p>
    <w:p w14:paraId="51193BB2" w14:textId="77777777" w:rsidR="009F2520" w:rsidRPr="00A45AAC" w:rsidRDefault="00000000">
      <w:pPr>
        <w:jc w:val="center"/>
        <w:rPr>
          <w:sz w:val="24"/>
          <w:szCs w:val="24"/>
        </w:rPr>
      </w:pPr>
      <w:r w:rsidRPr="00A45AAC">
        <w:rPr>
          <w:rFonts w:ascii="Aptos Display" w:hAnsi="Aptos Display"/>
          <w:b/>
          <w:color w:val="A16423"/>
          <w:sz w:val="24"/>
          <w:szCs w:val="24"/>
        </w:rPr>
        <w:t>IT'S EMPTY.</w:t>
      </w:r>
    </w:p>
    <w:p w14:paraId="5013F38E" w14:textId="77777777" w:rsidR="009F2520" w:rsidRPr="00A45AAC" w:rsidRDefault="00000000">
      <w:pPr>
        <w:jc w:val="center"/>
        <w:rPr>
          <w:sz w:val="24"/>
          <w:szCs w:val="24"/>
        </w:rPr>
      </w:pPr>
      <w:r w:rsidRPr="00A45AAC">
        <w:rPr>
          <w:i/>
          <w:color w:val="61696E"/>
          <w:sz w:val="24"/>
          <w:szCs w:val="24"/>
        </w:rPr>
        <w:t>Version 4 Speaker Manuscript with Slide Prompts and Delivery Cues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2520" w:rsidRPr="00A45AAC" w14:paraId="0DF0A9DA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28736AE6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Text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ED8CB00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1 Kings 19:1-18</w:t>
            </w:r>
          </w:p>
        </w:tc>
      </w:tr>
      <w:tr w:rsidR="009F2520" w:rsidRPr="00A45AAC" w14:paraId="69B5219B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64B0C491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Occasion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C71ED9A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Sabbath Morning Worship</w:t>
            </w:r>
          </w:p>
        </w:tc>
      </w:tr>
      <w:tr w:rsidR="009F2520" w:rsidRPr="00A45AAC" w14:paraId="62ACF801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64D73077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Congregation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E6B3A6B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Braselton Seventh-day Adventist Church</w:t>
            </w:r>
          </w:p>
        </w:tc>
      </w:tr>
      <w:tr w:rsidR="009F2520" w:rsidRPr="00A45AAC" w14:paraId="2DDBFC14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20B3361A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Speaker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62F40F7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Dr. Chukwuma Onyeije</w:t>
            </w:r>
          </w:p>
        </w:tc>
      </w:tr>
      <w:tr w:rsidR="009F2520" w:rsidRPr="00A45AAC" w14:paraId="27A9D4F7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6B625584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Estimated Time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677A962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38-45 minutes</w:t>
            </w:r>
          </w:p>
        </w:tc>
      </w:tr>
      <w:tr w:rsidR="009F2520" w:rsidRPr="00A45AAC" w14:paraId="508FA6DE" w14:textId="77777777">
        <w:trPr>
          <w:jc w:val="center"/>
        </w:trPr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3EA"/>
            <w:vAlign w:val="center"/>
          </w:tcPr>
          <w:p w14:paraId="395BE2B2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b/>
                <w:sz w:val="24"/>
                <w:szCs w:val="24"/>
              </w:rPr>
              <w:t>Tone Arc</w:t>
            </w:r>
          </w:p>
        </w:tc>
        <w:tc>
          <w:tcPr>
            <w:tcW w:w="50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5148DC6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Warm personal -&gt; exegetical -&gt; pastoral -&gt; direct appeal</w:t>
            </w:r>
          </w:p>
        </w:tc>
      </w:tr>
    </w:tbl>
    <w:p w14:paraId="3201667F" w14:textId="77777777" w:rsidR="009F2520" w:rsidRPr="00A45AAC" w:rsidRDefault="009F2520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24CECC5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7F3EA"/>
            <w:vAlign w:val="center"/>
          </w:tcPr>
          <w:p w14:paraId="7AC5D36D" w14:textId="77777777" w:rsidR="009F2520" w:rsidRPr="00A45AAC" w:rsidRDefault="00000000">
            <w:pPr>
              <w:spacing w:after="0"/>
              <w:ind w:left="29"/>
              <w:rPr>
                <w:sz w:val="20"/>
                <w:szCs w:val="20"/>
              </w:rPr>
            </w:pPr>
            <w:r w:rsidRPr="00A45AAC">
              <w:rPr>
                <w:b/>
                <w:color w:val="A16423"/>
                <w:sz w:val="20"/>
                <w:szCs w:val="20"/>
              </w:rPr>
              <w:t xml:space="preserve">CENTRAL PROPOSITION: </w:t>
            </w:r>
            <w:r w:rsidRPr="00A45AAC">
              <w:rPr>
                <w:color w:val="272F34"/>
                <w:sz w:val="20"/>
                <w:szCs w:val="20"/>
              </w:rPr>
              <w:t>When you arrive at empty, God's first response is not correction or commission; it is care. From that care, He restores and recommissions broken people.</w:t>
            </w:r>
          </w:p>
        </w:tc>
      </w:tr>
    </w:tbl>
    <w:p w14:paraId="2C23F1E6" w14:textId="77777777" w:rsidR="009F2520" w:rsidRPr="00A45AAC" w:rsidRDefault="009F2520">
      <w:pPr>
        <w:spacing w:after="40"/>
        <w:rPr>
          <w:sz w:val="20"/>
          <w:szCs w:val="20"/>
        </w:rPr>
      </w:pPr>
    </w:p>
    <w:p w14:paraId="7A03BE19" w14:textId="77777777" w:rsidR="009F2520" w:rsidRPr="00A45AAC" w:rsidRDefault="00000000">
      <w:pPr>
        <w:pStyle w:val="Heading1"/>
        <w:rPr>
          <w:sz w:val="20"/>
          <w:szCs w:val="20"/>
        </w:rPr>
      </w:pPr>
      <w:r w:rsidRPr="00A45AAC">
        <w:rPr>
          <w:sz w:val="20"/>
          <w:szCs w:val="20"/>
        </w:rPr>
        <w:t>Slide Cue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F2520" w:rsidRPr="00A45AAC" w14:paraId="089633E2" w14:textId="77777777">
        <w:trPr>
          <w:jc w:val="center"/>
        </w:trPr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7CA0B219" w14:textId="77777777" w:rsidR="009F2520" w:rsidRPr="00A45AAC" w:rsidRDefault="00000000">
            <w:pPr>
              <w:rPr>
                <w:sz w:val="20"/>
                <w:szCs w:val="20"/>
              </w:rPr>
            </w:pPr>
            <w:r w:rsidRPr="00A45AAC">
              <w:rPr>
                <w:b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3BDD7460" w14:textId="77777777" w:rsidR="009F2520" w:rsidRPr="00A45AAC" w:rsidRDefault="00000000">
            <w:pPr>
              <w:rPr>
                <w:sz w:val="20"/>
                <w:szCs w:val="20"/>
              </w:rPr>
            </w:pPr>
            <w:r w:rsidRPr="00A45AAC">
              <w:rPr>
                <w:b/>
                <w:color w:val="FFFFFF"/>
                <w:sz w:val="20"/>
                <w:szCs w:val="20"/>
              </w:rPr>
              <w:t>On-screen idea</w:t>
            </w:r>
          </w:p>
        </w:tc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39C65420" w14:textId="77777777" w:rsidR="009F2520" w:rsidRPr="00A45AAC" w:rsidRDefault="00000000">
            <w:pPr>
              <w:rPr>
                <w:sz w:val="20"/>
                <w:szCs w:val="20"/>
              </w:rPr>
            </w:pPr>
            <w:r w:rsidRPr="00A45AAC">
              <w:rPr>
                <w:b/>
                <w:color w:val="FFFFFF"/>
                <w:sz w:val="20"/>
                <w:szCs w:val="20"/>
              </w:rPr>
              <w:t>When to advance</w:t>
            </w:r>
          </w:p>
        </w:tc>
      </w:tr>
      <w:tr w:rsidR="009F2520" w:rsidRPr="00A45AAC" w14:paraId="394FFA24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55119EE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35C751D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 Kings 19:1-18 / When the Tank Is Not Low. It's Empty.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D058F1C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Use as the congregation settles and as you introduce the text.</w:t>
            </w:r>
          </w:p>
        </w:tc>
      </w:tr>
      <w:tr w:rsidR="009F2520" w:rsidRPr="00A45AAC" w14:paraId="1547062A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C3C102B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37451A56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Central Proposition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7110317A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after the Scripture reading and before the personal narrative becomes the doorway into the sermon.</w:t>
            </w:r>
          </w:p>
        </w:tc>
      </w:tr>
      <w:tr w:rsidR="009F2520" w:rsidRPr="00A45AAC" w14:paraId="5491F4DB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0C44203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425553D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Chapter 19 is not about fire. It is about bread.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743F16F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when you make the turn from the childhood Mount Carmel memory to the burden of chapter 19.</w:t>
            </w:r>
          </w:p>
        </w:tc>
      </w:tr>
      <w:tr w:rsidR="009F2520" w:rsidRPr="00A45AAC" w14:paraId="133F72CF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7E6B64F9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790DA87A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One bad message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C0552A0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 xml:space="preserve">Advance immediately after </w:t>
            </w:r>
            <w:proofErr w:type="gramStart"/>
            <w:r w:rsidRPr="00A45AAC">
              <w:rPr>
                <w:sz w:val="20"/>
                <w:szCs w:val="20"/>
              </w:rPr>
              <w:t>the chapter</w:t>
            </w:r>
            <w:proofErr w:type="gramEnd"/>
            <w:r w:rsidRPr="00A45AAC">
              <w:rPr>
                <w:sz w:val="20"/>
                <w:szCs w:val="20"/>
              </w:rPr>
              <w:t xml:space="preserve"> 18 background and before naming the collapse after victory.</w:t>
            </w:r>
          </w:p>
        </w:tc>
      </w:tr>
      <w:tr w:rsidR="009F2520" w:rsidRPr="00A45AAC" w14:paraId="684E11CE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42428E6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7A41ADC8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Point One: God meets us at empty, not after empty.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4B4D4A2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as the first major movement begins.</w:t>
            </w:r>
          </w:p>
        </w:tc>
      </w:tr>
      <w:tr w:rsidR="009F2520" w:rsidRPr="00A45AAC" w14:paraId="392F7937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60E0C91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3404CC67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What God Does Not Do / What God Does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372247F6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before the contrast list. Let the visual carry the contrast while you slow down.</w:t>
            </w:r>
          </w:p>
        </w:tc>
      </w:tr>
      <w:tr w:rsidR="009F2520" w:rsidRPr="00A45AAC" w14:paraId="2B3EDA8F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D4A0C71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CCC469B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The journey is too great for thee.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3BD9661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before reading the KJV line; pause after the line.</w:t>
            </w:r>
          </w:p>
        </w:tc>
      </w:tr>
      <w:tr w:rsidR="009F2520" w:rsidRPr="00A45AAC" w14:paraId="070FEAED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5537931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E5D0D18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Sabbath as creation architecture of rest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2CBFF5A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at the Sabbath distinctive. Treat this as the theological deepening of Point One.</w:t>
            </w:r>
          </w:p>
        </w:tc>
      </w:tr>
      <w:tr w:rsidR="009F2520" w:rsidRPr="00A45AAC" w14:paraId="12E11998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8B447AA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72DF5C4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Point Two: The God who speaks in the silence.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93A0BBD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as the second movement begins.</w:t>
            </w:r>
          </w:p>
        </w:tc>
      </w:tr>
      <w:tr w:rsidR="009F2520" w:rsidRPr="00A45AAC" w14:paraId="22804103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09F9E14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6805881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Wind / Earthquake / Fire: Not there.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4D034A3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as you describe the three phenomena.</w:t>
            </w:r>
          </w:p>
        </w:tc>
      </w:tr>
      <w:tr w:rsidR="009F2520" w:rsidRPr="00A45AAC" w14:paraId="2B20963F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D4AC3DE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11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848E2D5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God made noise... then chose silence.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F32CE4A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at the quote; let it land before explaining.</w:t>
            </w:r>
          </w:p>
        </w:tc>
      </w:tr>
      <w:tr w:rsidR="009F2520" w:rsidRPr="00A45AAC" w14:paraId="512AAAFE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C30AC8E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12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25889DF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What noise is making it impossible to hear the thin silence?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9ADF205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as a diagnostic question to the room.</w:t>
            </w:r>
          </w:p>
        </w:tc>
      </w:tr>
      <w:tr w:rsidR="009F2520" w:rsidRPr="00A45AAC" w14:paraId="1FE1CF52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CEEB1CE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C281C61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Point Three: God commissions broken people.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9D5887C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as the third movement begins.</w:t>
            </w:r>
          </w:p>
        </w:tc>
      </w:tr>
      <w:tr w:rsidR="009F2520" w:rsidRPr="00A45AAC" w14:paraId="7D951AC0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34DB4133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14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A611525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Grace does not require full restoration before it trusts you again.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975218E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before the assignment paragraph; this is the pastoral release.</w:t>
            </w:r>
          </w:p>
        </w:tc>
      </w:tr>
      <w:tr w:rsidR="009F2520" w:rsidRPr="00A45AAC" w14:paraId="0BED3180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C30339B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15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038A4E3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There are still seven thousand.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581A81AA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before v. 18 and remnant theology.</w:t>
            </w:r>
          </w:p>
        </w:tc>
      </w:tr>
      <w:tr w:rsidR="009F2520" w:rsidRPr="00A45AAC" w14:paraId="52B0A309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590ADB4" w14:textId="77777777" w:rsidR="009F2520" w:rsidRPr="00A45AAC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16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3A64A0B1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The bread is already baked.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1757906" w14:textId="77777777" w:rsidR="009F2520" w:rsidRPr="00A45AAC" w:rsidRDefault="00000000">
            <w:pPr>
              <w:spacing w:after="0"/>
              <w:rPr>
                <w:sz w:val="20"/>
                <w:szCs w:val="20"/>
              </w:rPr>
            </w:pPr>
            <w:r w:rsidRPr="00A45AAC">
              <w:rPr>
                <w:sz w:val="20"/>
                <w:szCs w:val="20"/>
              </w:rPr>
              <w:t>Advance for the closing appeal and keep it up through prayer.</w:t>
            </w:r>
          </w:p>
        </w:tc>
      </w:tr>
    </w:tbl>
    <w:p w14:paraId="5D6B7186" w14:textId="7E55E193" w:rsidR="009F2520" w:rsidRPr="00A45AAC" w:rsidRDefault="009F2520">
      <w:pPr>
        <w:rPr>
          <w:sz w:val="24"/>
          <w:szCs w:val="24"/>
        </w:rPr>
      </w:pPr>
    </w:p>
    <w:p w14:paraId="7DEF1909" w14:textId="6111AE3A" w:rsidR="009F2520" w:rsidRPr="00A45AAC" w:rsidRDefault="00000000">
      <w:pPr>
        <w:pStyle w:val="Heading1"/>
        <w:rPr>
          <w:sz w:val="24"/>
          <w:szCs w:val="24"/>
        </w:rPr>
      </w:pPr>
      <w:r w:rsidRPr="00A45AAC">
        <w:rPr>
          <w:sz w:val="24"/>
          <w:szCs w:val="24"/>
        </w:rPr>
        <w:t>Version</w:t>
      </w:r>
      <w:r w:rsidR="00A45AAC">
        <w:rPr>
          <w:sz w:val="24"/>
          <w:szCs w:val="24"/>
        </w:rPr>
        <w:t xml:space="preserve"> 5</w:t>
      </w:r>
      <w:r w:rsidRPr="00A45AAC">
        <w:rPr>
          <w:sz w:val="24"/>
          <w:szCs w:val="24"/>
        </w:rPr>
        <w:t xml:space="preserve"> Speaker 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FC33239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58A07C08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1: </w:t>
            </w:r>
            <w:r w:rsidRPr="00A45AAC">
              <w:rPr>
                <w:color w:val="272F34"/>
                <w:sz w:val="24"/>
                <w:szCs w:val="24"/>
              </w:rPr>
              <w:t>1 Kings 19:1-18 / When the Tank Is Not Low. It's Empty. — Use as the congregation settles and as you introduce the text.</w:t>
            </w:r>
          </w:p>
        </w:tc>
      </w:tr>
    </w:tbl>
    <w:p w14:paraId="1E6A7D17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B197446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764DA0A9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OPENING PACE: Warm, conversational, unhurried. Let the congregation meet the ten-year-old boy before you ask them to meet Elijah.</w:t>
            </w:r>
          </w:p>
        </w:tc>
      </w:tr>
    </w:tbl>
    <w:p w14:paraId="3A8E6517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0C5D76A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03C8FE06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2: </w:t>
            </w:r>
            <w:r w:rsidRPr="00A45AAC">
              <w:rPr>
                <w:color w:val="272F34"/>
                <w:sz w:val="24"/>
                <w:szCs w:val="24"/>
              </w:rPr>
              <w:t>Central Proposition — Advance after the Scripture reading and before the personal narrative becomes the doorway into the sermon.</w:t>
            </w:r>
          </w:p>
        </w:tc>
      </w:tr>
    </w:tbl>
    <w:p w14:paraId="50E5CFEE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D736394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EF2F6"/>
            <w:vAlign w:val="center"/>
          </w:tcPr>
          <w:p w14:paraId="1B66AFCF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F5473"/>
                <w:sz w:val="24"/>
                <w:szCs w:val="24"/>
              </w:rPr>
              <w:t xml:space="preserve">IMPROVEMENT: </w:t>
            </w:r>
            <w:r w:rsidRPr="00A45AAC">
              <w:rPr>
                <w:color w:val="272F34"/>
                <w:sz w:val="24"/>
                <w:szCs w:val="24"/>
              </w:rPr>
              <w:t>IMPROVEMENT: After the proposition, say one bridge sentence in your own voice: "If you have ever been functional on the outside and finished on the inside, this story is for you." Then begin the Bronx/Liverpool story.</w:t>
            </w:r>
          </w:p>
        </w:tc>
      </w:tr>
    </w:tbl>
    <w:p w14:paraId="5EBFF443" w14:textId="77777777" w:rsidR="009F2520" w:rsidRPr="00A45AAC" w:rsidRDefault="009F2520">
      <w:pPr>
        <w:spacing w:after="40"/>
        <w:rPr>
          <w:sz w:val="24"/>
          <w:szCs w:val="24"/>
        </w:rPr>
      </w:pPr>
    </w:p>
    <w:p w14:paraId="050AA3D5" w14:textId="77777777" w:rsidR="009F2520" w:rsidRPr="00A45AAC" w:rsidRDefault="00000000">
      <w:pPr>
        <w:spacing w:before="160"/>
        <w:rPr>
          <w:sz w:val="24"/>
          <w:szCs w:val="24"/>
        </w:rPr>
      </w:pPr>
      <w:r w:rsidRPr="00A45AAC">
        <w:rPr>
          <w:b/>
          <w:color w:val="A16423"/>
          <w:sz w:val="24"/>
          <w:szCs w:val="24"/>
        </w:rPr>
        <w:t>INTRODUCTION · PERSONAL NARRATIVE · 4–6 MINUTES</w:t>
      </w:r>
    </w:p>
    <w:p w14:paraId="043BCEAA" w14:textId="77777777" w:rsidR="009F2520" w:rsidRPr="00A45AAC" w:rsidRDefault="00000000">
      <w:pPr>
        <w:pStyle w:val="Heading1"/>
        <w:rPr>
          <w:sz w:val="24"/>
          <w:szCs w:val="24"/>
        </w:rPr>
      </w:pPr>
      <w:r w:rsidRPr="00A45AAC">
        <w:rPr>
          <w:sz w:val="24"/>
          <w:szCs w:val="24"/>
        </w:rPr>
        <w:t xml:space="preserve">I. The Boy </w:t>
      </w:r>
      <w:proofErr w:type="gramStart"/>
      <w:r w:rsidRPr="00A45AAC">
        <w:rPr>
          <w:sz w:val="24"/>
          <w:szCs w:val="24"/>
        </w:rPr>
        <w:t>From</w:t>
      </w:r>
      <w:proofErr w:type="gramEnd"/>
      <w:r w:rsidRPr="00A45AAC">
        <w:rPr>
          <w:sz w:val="24"/>
          <w:szCs w:val="24"/>
        </w:rPr>
        <w:t xml:space="preserve"> the Bronx Who Loved a Runner</w:t>
      </w:r>
    </w:p>
    <w:p w14:paraId="057410A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*Begin warmly, unhurried. Let the personal story breathe before the</w:t>
      </w:r>
    </w:p>
    <w:p w14:paraId="50AF6F52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exegesis</w:t>
      </w:r>
      <w:proofErr w:type="gramEnd"/>
      <w:r w:rsidRPr="00A45AAC">
        <w:rPr>
          <w:sz w:val="24"/>
          <w:szCs w:val="24"/>
        </w:rPr>
        <w:t xml:space="preserve"> </w:t>
      </w:r>
      <w:proofErr w:type="gramStart"/>
      <w:r w:rsidRPr="00A45AAC">
        <w:rPr>
          <w:sz w:val="24"/>
          <w:szCs w:val="24"/>
        </w:rPr>
        <w:t>begins.*</w:t>
      </w:r>
      <w:proofErr w:type="gramEnd"/>
    </w:p>
    <w:p w14:paraId="754E6D69" w14:textId="77777777" w:rsidR="009F2520" w:rsidRDefault="00000000">
      <w:pPr>
        <w:spacing w:before="60" w:after="140"/>
        <w:ind w:left="317" w:right="259"/>
        <w:rPr>
          <w:i/>
          <w:color w:val="4B5256"/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 xml:space="preserve">1 Kings 19:1–9 (NKJV): 19 And Ahab told Jezebel all that Elijah had done, also how he had executed all the prophets with the sword. 2 Then Jezebel sent a messenger to Elijah, saying, "So let the gods do to me, and more also, if I do not make your life as the life of one of them by tomorrow about this time." 3 And when he saw that, he arose and ran for his life, and went to Beersheba, which belongs to Judah, and left his servant there.] [4 But he himself </w:t>
      </w:r>
      <w:proofErr w:type="gramStart"/>
      <w:r w:rsidRPr="00A45AAC">
        <w:rPr>
          <w:i/>
          <w:color w:val="4B5256"/>
          <w:sz w:val="24"/>
          <w:szCs w:val="24"/>
        </w:rPr>
        <w:t>went</w:t>
      </w:r>
      <w:proofErr w:type="gramEnd"/>
      <w:r w:rsidRPr="00A45AAC">
        <w:rPr>
          <w:i/>
          <w:color w:val="4B5256"/>
          <w:sz w:val="24"/>
          <w:szCs w:val="24"/>
        </w:rPr>
        <w:t xml:space="preserve"> a day's journey into the </w:t>
      </w:r>
      <w:proofErr w:type="gramStart"/>
      <w:r w:rsidRPr="00A45AAC">
        <w:rPr>
          <w:i/>
          <w:color w:val="4B5256"/>
          <w:sz w:val="24"/>
          <w:szCs w:val="24"/>
        </w:rPr>
        <w:t>wilderness, and</w:t>
      </w:r>
      <w:proofErr w:type="gramEnd"/>
      <w:r w:rsidRPr="00A45AAC">
        <w:rPr>
          <w:i/>
          <w:color w:val="4B5256"/>
          <w:sz w:val="24"/>
          <w:szCs w:val="24"/>
        </w:rPr>
        <w:t xml:space="preserve"> came and sat down under a broom tree. And he prayed that he might die, and said, "It is enough! Now, LORD, take my life, for I am no better than my fathers!"] [5 Then as he lay and slept under a broom tree, suddenly an angel touched him, and said to him, "Arise and eat." 6 Then he looked, and there by his head was a cake baked on coals, and a jar of water. </w:t>
      </w:r>
      <w:proofErr w:type="gramStart"/>
      <w:r w:rsidRPr="00A45AAC">
        <w:rPr>
          <w:i/>
          <w:color w:val="4B5256"/>
          <w:sz w:val="24"/>
          <w:szCs w:val="24"/>
        </w:rPr>
        <w:t>So</w:t>
      </w:r>
      <w:proofErr w:type="gramEnd"/>
      <w:r w:rsidRPr="00A45AAC">
        <w:rPr>
          <w:i/>
          <w:color w:val="4B5256"/>
          <w:sz w:val="24"/>
          <w:szCs w:val="24"/>
        </w:rPr>
        <w:t xml:space="preserve"> he ate and </w:t>
      </w:r>
      <w:proofErr w:type="gramStart"/>
      <w:r w:rsidRPr="00A45AAC">
        <w:rPr>
          <w:i/>
          <w:color w:val="4B5256"/>
          <w:sz w:val="24"/>
          <w:szCs w:val="24"/>
        </w:rPr>
        <w:t>drank, and</w:t>
      </w:r>
      <w:proofErr w:type="gramEnd"/>
      <w:r w:rsidRPr="00A45AAC">
        <w:rPr>
          <w:i/>
          <w:color w:val="4B5256"/>
          <w:sz w:val="24"/>
          <w:szCs w:val="24"/>
        </w:rPr>
        <w:t xml:space="preserve"> lay down again. 7 And the angel of the LORD came back the second time, and touched him, and said, "Arise and eat, because the journey is too great for you." 8 So he arose, and ate and drank; and he went in the strength of that food forty days and forty nights as far as Horeb, the mountain of God.] [9 </w:t>
      </w:r>
      <w:r w:rsidRPr="00A45AAC">
        <w:rPr>
          <w:i/>
          <w:color w:val="4B5256"/>
          <w:sz w:val="24"/>
          <w:szCs w:val="24"/>
        </w:rPr>
        <w:lastRenderedPageBreak/>
        <w:t>And there he went into a cave, and spent the night in that place; and behold, the word of the LORD came to him, and He said to him, "What are you doing here, Elijah?"</w:t>
      </w:r>
    </w:p>
    <w:p w14:paraId="22A54745" w14:textId="5267FA0C" w:rsidR="00082754" w:rsidRPr="00082754" w:rsidRDefault="00082754" w:rsidP="00082754">
      <w:pPr>
        <w:spacing w:before="60" w:after="140"/>
        <w:ind w:left="317" w:right="259"/>
        <w:jc w:val="center"/>
        <w:rPr>
          <w:b/>
          <w:bCs/>
          <w:sz w:val="32"/>
          <w:szCs w:val="32"/>
        </w:rPr>
      </w:pPr>
      <w:r w:rsidRPr="00082754">
        <w:rPr>
          <w:b/>
          <w:bCs/>
          <w:i/>
          <w:color w:val="4B5256"/>
          <w:sz w:val="32"/>
          <w:szCs w:val="32"/>
        </w:rPr>
        <w:t>PRAYER</w:t>
      </w:r>
    </w:p>
    <w:p w14:paraId="13C75449" w14:textId="77777777" w:rsidR="00082754" w:rsidRPr="00082754" w:rsidRDefault="00082754" w:rsidP="00082754">
      <w:pPr>
        <w:rPr>
          <w:b/>
          <w:bCs/>
          <w:i/>
          <w:iCs/>
          <w:sz w:val="24"/>
          <w:szCs w:val="24"/>
        </w:rPr>
      </w:pPr>
      <w:r w:rsidRPr="00082754">
        <w:rPr>
          <w:b/>
          <w:bCs/>
          <w:i/>
          <w:iCs/>
          <w:sz w:val="24"/>
          <w:szCs w:val="24"/>
        </w:rPr>
        <w:t>Let me ask you something. Who is your favorite Bible hero?</w:t>
      </w:r>
    </w:p>
    <w:p w14:paraId="60F925D2" w14:textId="77777777" w:rsidR="00082754" w:rsidRPr="00082754" w:rsidRDefault="00082754" w:rsidP="00082754">
      <w:pPr>
        <w:rPr>
          <w:b/>
          <w:bCs/>
          <w:i/>
          <w:iCs/>
          <w:sz w:val="24"/>
          <w:szCs w:val="24"/>
        </w:rPr>
      </w:pPr>
      <w:r w:rsidRPr="00082754">
        <w:rPr>
          <w:b/>
          <w:bCs/>
          <w:i/>
          <w:iCs/>
          <w:sz w:val="24"/>
          <w:szCs w:val="24"/>
        </w:rPr>
        <w:t xml:space="preserve">I know — someone is already thinking Jesus. And I understand that. But I want to set that one aside, because that is almost too easy. I mean </w:t>
      </w:r>
      <w:proofErr w:type="gramStart"/>
      <w:r w:rsidRPr="00082754">
        <w:rPr>
          <w:b/>
          <w:bCs/>
          <w:i/>
          <w:iCs/>
          <w:sz w:val="24"/>
          <w:szCs w:val="24"/>
        </w:rPr>
        <w:t>a human being</w:t>
      </w:r>
      <w:proofErr w:type="gramEnd"/>
      <w:r w:rsidRPr="00082754">
        <w:rPr>
          <w:b/>
          <w:bCs/>
          <w:i/>
          <w:iCs/>
          <w:sz w:val="24"/>
          <w:szCs w:val="24"/>
        </w:rPr>
        <w:t>. Someone whose story grabbed you the first time you read it.</w:t>
      </w:r>
    </w:p>
    <w:p w14:paraId="512CD70F" w14:textId="77777777" w:rsidR="00082754" w:rsidRPr="00082754" w:rsidRDefault="00082754" w:rsidP="00082754">
      <w:pPr>
        <w:rPr>
          <w:b/>
          <w:bCs/>
          <w:i/>
          <w:iCs/>
          <w:sz w:val="24"/>
          <w:szCs w:val="24"/>
        </w:rPr>
      </w:pPr>
      <w:r w:rsidRPr="00082754">
        <w:rPr>
          <w:b/>
          <w:bCs/>
          <w:i/>
          <w:iCs/>
          <w:sz w:val="24"/>
          <w:szCs w:val="24"/>
        </w:rPr>
        <w:t>For years, mine was Elijah. Then in college I discovered Isaiah, and I thought — okay, maybe Isaiah. But the more I come back to the text, the more I think Elijah really is it. Not because he called down fire. But because of what happens the morning after.</w:t>
      </w:r>
    </w:p>
    <w:p w14:paraId="5E2D4484" w14:textId="7C7FB249" w:rsidR="00A45AAC" w:rsidRPr="00A45AAC" w:rsidRDefault="00A45AAC" w:rsidP="00A45AAC">
      <w:pPr>
        <w:rPr>
          <w:b/>
          <w:bCs/>
          <w:sz w:val="24"/>
          <w:szCs w:val="24"/>
        </w:rPr>
      </w:pPr>
      <w:r w:rsidRPr="00A45AAC">
        <w:rPr>
          <w:b/>
          <w:bCs/>
          <w:i/>
          <w:iCs/>
          <w:sz w:val="24"/>
          <w:szCs w:val="24"/>
        </w:rPr>
        <w:t xml:space="preserve">Let me tell you why </w:t>
      </w:r>
      <w:proofErr w:type="gramStart"/>
      <w:r w:rsidRPr="00A45AAC">
        <w:rPr>
          <w:b/>
          <w:bCs/>
          <w:i/>
          <w:iCs/>
          <w:sz w:val="24"/>
          <w:szCs w:val="24"/>
        </w:rPr>
        <w:t>this matters</w:t>
      </w:r>
      <w:proofErr w:type="gramEnd"/>
      <w:r w:rsidRPr="00A45AAC">
        <w:rPr>
          <w:b/>
          <w:bCs/>
          <w:i/>
          <w:iCs/>
          <w:sz w:val="24"/>
          <w:szCs w:val="24"/>
        </w:rPr>
        <w:t xml:space="preserve"> to me personally.</w:t>
      </w:r>
    </w:p>
    <w:p w14:paraId="5CC84011" w14:textId="1DAFFC4C" w:rsidR="009F2520" w:rsidRPr="00A45AAC" w:rsidRDefault="00D65E1D">
      <w:pPr>
        <w:rPr>
          <w:sz w:val="24"/>
          <w:szCs w:val="24"/>
        </w:rPr>
      </w:pPr>
      <w:r w:rsidRPr="00A45AAC">
        <w:rPr>
          <w:sz w:val="24"/>
          <w:szCs w:val="24"/>
        </w:rPr>
        <w:br/>
      </w:r>
      <w:r w:rsidR="00082754">
        <w:rPr>
          <w:sz w:val="24"/>
          <w:szCs w:val="24"/>
        </w:rPr>
        <w:t xml:space="preserve">I was born in Nigeria and came to the US when I was 4 years old.  </w:t>
      </w:r>
      <w:r w:rsidR="00000000" w:rsidRPr="00A45AAC">
        <w:rPr>
          <w:sz w:val="24"/>
          <w:szCs w:val="24"/>
        </w:rPr>
        <w:t>I grew up in the Bronx. And when I was ten years old, my family moved to</w:t>
      </w:r>
    </w:p>
    <w:p w14:paraId="094EADD0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Liverpool — upstate New York</w:t>
      </w:r>
      <w:proofErr w:type="gramEnd"/>
      <w:r w:rsidRPr="00A45AAC">
        <w:rPr>
          <w:sz w:val="24"/>
          <w:szCs w:val="24"/>
        </w:rPr>
        <w:t>. Not England. Liverpool, New York. And</w:t>
      </w:r>
    </w:p>
    <w:p w14:paraId="72BCDEA4" w14:textId="5B2249E6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the</w:t>
      </w:r>
      <w:proofErr w:type="gramEnd"/>
      <w:r w:rsidRPr="00A45AAC">
        <w:rPr>
          <w:sz w:val="24"/>
          <w:szCs w:val="24"/>
        </w:rPr>
        <w:t xml:space="preserve"> church we joined was called Mount Carmel Seventh-day Adventist</w:t>
      </w:r>
      <w:r w:rsidR="00082754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Church.</w:t>
      </w:r>
    </w:p>
    <w:p w14:paraId="52B62EC4" w14:textId="77777777" w:rsidR="009F2520" w:rsidRPr="00A45AAC" w:rsidRDefault="00000000">
      <w:pPr>
        <w:rPr>
          <w:sz w:val="24"/>
          <w:szCs w:val="24"/>
        </w:rPr>
      </w:pPr>
      <w:r w:rsidRPr="00082754">
        <w:rPr>
          <w:i/>
          <w:sz w:val="24"/>
          <w:szCs w:val="24"/>
          <w:highlight w:val="yellow"/>
        </w:rPr>
        <w:t>Pause. Let the name land.</w:t>
      </w:r>
    </w:p>
    <w:p w14:paraId="322CF257" w14:textId="77777777" w:rsidR="009F2520" w:rsidRPr="00A45AAC" w:rsidRDefault="00000000">
      <w:pPr>
        <w:rPr>
          <w:sz w:val="24"/>
          <w:szCs w:val="24"/>
        </w:rPr>
      </w:pPr>
      <w:r w:rsidRPr="00082754">
        <w:rPr>
          <w:b/>
          <w:bCs/>
          <w:sz w:val="24"/>
          <w:szCs w:val="24"/>
        </w:rPr>
        <w:t>Mount Carmel. I</w:t>
      </w:r>
      <w:r w:rsidRPr="00A45AAC">
        <w:rPr>
          <w:sz w:val="24"/>
          <w:szCs w:val="24"/>
        </w:rPr>
        <w:t>f you know your Bible, you know what happened there. And</w:t>
      </w:r>
    </w:p>
    <w:p w14:paraId="2BC5069E" w14:textId="77777777" w:rsidR="00082754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 can tell you — at that church, we heard about it. Almost every</w:t>
      </w:r>
      <w:r w:rsidR="00082754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quarter. </w:t>
      </w:r>
    </w:p>
    <w:p w14:paraId="54AC871F" w14:textId="77777777" w:rsidR="00082754" w:rsidRPr="00082754" w:rsidRDefault="00000000" w:rsidP="0008275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082754">
        <w:rPr>
          <w:b/>
          <w:bCs/>
          <w:sz w:val="24"/>
          <w:szCs w:val="24"/>
        </w:rPr>
        <w:t xml:space="preserve">Elijah and the prophets of Baal. </w:t>
      </w:r>
    </w:p>
    <w:p w14:paraId="51F40CF8" w14:textId="7DFC5742" w:rsidR="00082754" w:rsidRPr="00082754" w:rsidRDefault="00000000" w:rsidP="0008275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082754">
        <w:rPr>
          <w:b/>
          <w:bCs/>
          <w:sz w:val="24"/>
          <w:szCs w:val="24"/>
        </w:rPr>
        <w:t xml:space="preserve">Fire from heaven. </w:t>
      </w:r>
    </w:p>
    <w:p w14:paraId="65C23D67" w14:textId="77777777" w:rsidR="00082754" w:rsidRPr="00082754" w:rsidRDefault="00000000" w:rsidP="0008275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082754">
        <w:rPr>
          <w:b/>
          <w:bCs/>
          <w:sz w:val="24"/>
          <w:szCs w:val="24"/>
        </w:rPr>
        <w:t>The chariot</w:t>
      </w:r>
      <w:r w:rsidR="00082754" w:rsidRPr="00082754">
        <w:rPr>
          <w:b/>
          <w:bCs/>
          <w:sz w:val="24"/>
          <w:szCs w:val="24"/>
        </w:rPr>
        <w:t xml:space="preserve"> </w:t>
      </w:r>
      <w:r w:rsidRPr="00082754">
        <w:rPr>
          <w:b/>
          <w:bCs/>
          <w:sz w:val="24"/>
          <w:szCs w:val="24"/>
        </w:rPr>
        <w:t xml:space="preserve">race. </w:t>
      </w:r>
    </w:p>
    <w:p w14:paraId="7AB1F21F" w14:textId="77777777" w:rsidR="00082754" w:rsidRPr="00082754" w:rsidRDefault="00000000" w:rsidP="0008275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082754">
        <w:rPr>
          <w:b/>
          <w:bCs/>
          <w:sz w:val="24"/>
          <w:szCs w:val="24"/>
        </w:rPr>
        <w:t xml:space="preserve">The rain </w:t>
      </w:r>
      <w:proofErr w:type="gramStart"/>
      <w:r w:rsidRPr="00082754">
        <w:rPr>
          <w:b/>
          <w:bCs/>
          <w:sz w:val="24"/>
          <w:szCs w:val="24"/>
        </w:rPr>
        <w:t>cloud</w:t>
      </w:r>
      <w:proofErr w:type="gramEnd"/>
      <w:r w:rsidRPr="00082754">
        <w:rPr>
          <w:b/>
          <w:bCs/>
          <w:sz w:val="24"/>
          <w:szCs w:val="24"/>
        </w:rPr>
        <w:t xml:space="preserve"> the size of a man's hand. </w:t>
      </w:r>
    </w:p>
    <w:p w14:paraId="369E9D11" w14:textId="77777777" w:rsidR="00082754" w:rsidRDefault="00082754">
      <w:pPr>
        <w:rPr>
          <w:sz w:val="24"/>
          <w:szCs w:val="24"/>
        </w:rPr>
      </w:pPr>
    </w:p>
    <w:p w14:paraId="3DB5F374" w14:textId="09EF265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 heard that story so</w:t>
      </w:r>
      <w:r w:rsidR="00082754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many times as a boy that I had </w:t>
      </w:r>
      <w:proofErr w:type="gramStart"/>
      <w:r w:rsidRPr="00A45AAC">
        <w:rPr>
          <w:sz w:val="24"/>
          <w:szCs w:val="24"/>
        </w:rPr>
        <w:t>it memorized</w:t>
      </w:r>
      <w:proofErr w:type="gramEnd"/>
      <w:r w:rsidRPr="00A45AAC">
        <w:rPr>
          <w:sz w:val="24"/>
          <w:szCs w:val="24"/>
        </w:rPr>
        <w:t xml:space="preserve"> before I knew what memorized</w:t>
      </w:r>
    </w:p>
    <w:p w14:paraId="0849822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meant.</w:t>
      </w:r>
    </w:p>
    <w:p w14:paraId="410F5F7B" w14:textId="77777777" w:rsidR="00082754" w:rsidRDefault="00082754">
      <w:pPr>
        <w:rPr>
          <w:sz w:val="24"/>
          <w:szCs w:val="24"/>
        </w:rPr>
      </w:pPr>
    </w:p>
    <w:p w14:paraId="69E11FA9" w14:textId="77777777" w:rsidR="00082754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But here is what I loved most about Elijah as a child. </w:t>
      </w:r>
    </w:p>
    <w:p w14:paraId="00FA9C86" w14:textId="77777777" w:rsidR="00082754" w:rsidRDefault="00000000" w:rsidP="0008275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82754">
        <w:rPr>
          <w:sz w:val="24"/>
          <w:szCs w:val="24"/>
        </w:rPr>
        <w:t xml:space="preserve">He was strong. </w:t>
      </w:r>
    </w:p>
    <w:p w14:paraId="1102663C" w14:textId="77777777" w:rsidR="00082754" w:rsidRDefault="00000000" w:rsidP="0008275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82754">
        <w:rPr>
          <w:sz w:val="24"/>
          <w:szCs w:val="24"/>
        </w:rPr>
        <w:t>He</w:t>
      </w:r>
      <w:r w:rsidR="00082754" w:rsidRPr="00082754">
        <w:rPr>
          <w:sz w:val="24"/>
          <w:szCs w:val="24"/>
        </w:rPr>
        <w:t xml:space="preserve"> </w:t>
      </w:r>
      <w:r w:rsidRPr="00082754">
        <w:rPr>
          <w:sz w:val="24"/>
          <w:szCs w:val="24"/>
        </w:rPr>
        <w:t xml:space="preserve">was courageous. </w:t>
      </w:r>
    </w:p>
    <w:p w14:paraId="49542061" w14:textId="77777777" w:rsidR="00082754" w:rsidRDefault="00000000" w:rsidP="0008275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82754">
        <w:rPr>
          <w:sz w:val="24"/>
          <w:szCs w:val="24"/>
        </w:rPr>
        <w:t xml:space="preserve">And he was fast. </w:t>
      </w:r>
      <w:r w:rsidRPr="00082754">
        <w:rPr>
          <w:b/>
          <w:bCs/>
          <w:sz w:val="24"/>
          <w:szCs w:val="24"/>
        </w:rPr>
        <w:t>The Bible says he outran a chariot —</w:t>
      </w:r>
      <w:r w:rsidR="00082754" w:rsidRPr="00082754">
        <w:rPr>
          <w:b/>
          <w:bCs/>
          <w:sz w:val="24"/>
          <w:szCs w:val="24"/>
        </w:rPr>
        <w:t xml:space="preserve"> </w:t>
      </w:r>
      <w:r w:rsidRPr="00082754">
        <w:rPr>
          <w:sz w:val="24"/>
          <w:szCs w:val="24"/>
        </w:rPr>
        <w:t xml:space="preserve">a chariot, with horses. </w:t>
      </w:r>
    </w:p>
    <w:p w14:paraId="74E78599" w14:textId="77777777" w:rsidR="00082754" w:rsidRDefault="00082754" w:rsidP="00082754">
      <w:pPr>
        <w:rPr>
          <w:sz w:val="24"/>
          <w:szCs w:val="24"/>
        </w:rPr>
      </w:pPr>
    </w:p>
    <w:p w14:paraId="1401F990" w14:textId="2534C7F3" w:rsidR="009F2520" w:rsidRPr="00082754" w:rsidRDefault="00000000" w:rsidP="00082754">
      <w:pPr>
        <w:rPr>
          <w:sz w:val="32"/>
          <w:szCs w:val="32"/>
        </w:rPr>
      </w:pPr>
      <w:r w:rsidRPr="00082754">
        <w:rPr>
          <w:sz w:val="32"/>
          <w:szCs w:val="32"/>
        </w:rPr>
        <w:t>I was ten years old and I thought: that is my</w:t>
      </w:r>
      <w:r w:rsidR="00082754" w:rsidRPr="00082754">
        <w:rPr>
          <w:sz w:val="32"/>
          <w:szCs w:val="32"/>
        </w:rPr>
        <w:t xml:space="preserve"> </w:t>
      </w:r>
      <w:r w:rsidRPr="00082754">
        <w:rPr>
          <w:sz w:val="32"/>
          <w:szCs w:val="32"/>
        </w:rPr>
        <w:t>Bible hero.</w:t>
      </w:r>
    </w:p>
    <w:p w14:paraId="2E1CF13B" w14:textId="77777777" w:rsidR="00082754" w:rsidRPr="00082754" w:rsidRDefault="00082754" w:rsidP="00082754">
      <w:pPr>
        <w:rPr>
          <w:sz w:val="24"/>
          <w:szCs w:val="24"/>
        </w:rPr>
      </w:pPr>
    </w:p>
    <w:p w14:paraId="3CC08964" w14:textId="77777777" w:rsidR="00082754" w:rsidRDefault="00000000">
      <w:pPr>
        <w:rPr>
          <w:sz w:val="24"/>
          <w:szCs w:val="24"/>
        </w:rPr>
      </w:pPr>
      <w:bookmarkStart w:id="0" w:name="OLE_LINK1"/>
      <w:r w:rsidRPr="00A45AAC">
        <w:rPr>
          <w:sz w:val="24"/>
          <w:szCs w:val="24"/>
        </w:rPr>
        <w:lastRenderedPageBreak/>
        <w:t xml:space="preserve">For years I said Elijah was my favorite. </w:t>
      </w:r>
    </w:p>
    <w:p w14:paraId="77F03621" w14:textId="77777777" w:rsidR="00082754" w:rsidRDefault="00082754">
      <w:pPr>
        <w:rPr>
          <w:sz w:val="24"/>
          <w:szCs w:val="24"/>
        </w:rPr>
      </w:pPr>
    </w:p>
    <w:p w14:paraId="670FE2E5" w14:textId="54699E0A" w:rsidR="00082754" w:rsidRDefault="00082754">
      <w:pPr>
        <w:rPr>
          <w:sz w:val="24"/>
          <w:szCs w:val="24"/>
        </w:rPr>
      </w:pPr>
      <w:r>
        <w:rPr>
          <w:sz w:val="24"/>
          <w:szCs w:val="24"/>
        </w:rPr>
        <w:t xml:space="preserve">A few years </w:t>
      </w:r>
      <w:proofErr w:type="gramStart"/>
      <w:r>
        <w:rPr>
          <w:sz w:val="24"/>
          <w:szCs w:val="24"/>
        </w:rPr>
        <w:t>ago</w:t>
      </w:r>
      <w:proofErr w:type="gramEnd"/>
      <w:r>
        <w:rPr>
          <w:sz w:val="24"/>
          <w:szCs w:val="24"/>
        </w:rPr>
        <w:t xml:space="preserve"> when we studied </w:t>
      </w:r>
      <w:r w:rsidR="00000000" w:rsidRPr="00A45AAC">
        <w:rPr>
          <w:sz w:val="24"/>
          <w:szCs w:val="24"/>
        </w:rPr>
        <w:t>Isaiah</w:t>
      </w:r>
      <w:r>
        <w:rPr>
          <w:sz w:val="24"/>
          <w:szCs w:val="24"/>
        </w:rPr>
        <w:t xml:space="preserve"> I was impressed.</w:t>
      </w:r>
      <w:r w:rsidR="00000000" w:rsidRPr="00A45AAC">
        <w:rPr>
          <w:sz w:val="24"/>
          <w:szCs w:val="24"/>
        </w:rPr>
        <w:t xml:space="preserve">, </w:t>
      </w:r>
    </w:p>
    <w:p w14:paraId="4015C7DF" w14:textId="525DF12A" w:rsidR="00082754" w:rsidRPr="00082754" w:rsidRDefault="00082754" w:rsidP="0008275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Isaiah Chapter six still gives me goosebumps…</w:t>
      </w:r>
    </w:p>
    <w:p w14:paraId="21D6725F" w14:textId="77777777" w:rsidR="00082754" w:rsidRDefault="00082754">
      <w:pPr>
        <w:rPr>
          <w:sz w:val="24"/>
          <w:szCs w:val="24"/>
        </w:rPr>
      </w:pPr>
    </w:p>
    <w:p w14:paraId="160BC1FD" w14:textId="77777777" w:rsidR="00082754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But the more I come back</w:t>
      </w:r>
      <w:r w:rsidR="00082754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to the text, the more I think Elijah really is it. </w:t>
      </w:r>
    </w:p>
    <w:p w14:paraId="7BA997F4" w14:textId="77777777" w:rsidR="00082754" w:rsidRDefault="00082754">
      <w:pPr>
        <w:rPr>
          <w:sz w:val="24"/>
          <w:szCs w:val="24"/>
        </w:rPr>
      </w:pPr>
    </w:p>
    <w:p w14:paraId="55CA7039" w14:textId="77777777" w:rsidR="00082754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Not because he called</w:t>
      </w:r>
      <w:r w:rsidR="00082754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down fire. </w:t>
      </w:r>
    </w:p>
    <w:p w14:paraId="7E727B43" w14:textId="77777777" w:rsidR="00082754" w:rsidRDefault="00082754">
      <w:pPr>
        <w:rPr>
          <w:sz w:val="24"/>
          <w:szCs w:val="24"/>
        </w:rPr>
      </w:pPr>
    </w:p>
    <w:p w14:paraId="08E0273C" w14:textId="52400E54" w:rsidR="009F2520" w:rsidRPr="00082754" w:rsidRDefault="00000000">
      <w:pPr>
        <w:rPr>
          <w:b/>
          <w:bCs/>
          <w:sz w:val="32"/>
          <w:szCs w:val="32"/>
        </w:rPr>
      </w:pPr>
      <w:r w:rsidRPr="00082754">
        <w:rPr>
          <w:b/>
          <w:bCs/>
          <w:sz w:val="32"/>
          <w:szCs w:val="32"/>
        </w:rPr>
        <w:t>But because of what happens the morning after.</w:t>
      </w:r>
    </w:p>
    <w:bookmarkEnd w:id="0"/>
    <w:p w14:paraId="19EF89B1" w14:textId="77777777" w:rsidR="00082754" w:rsidRDefault="00082754">
      <w:pPr>
        <w:rPr>
          <w:sz w:val="24"/>
          <w:szCs w:val="24"/>
        </w:rPr>
      </w:pPr>
    </w:p>
    <w:p w14:paraId="1A4DECD6" w14:textId="6D4562E3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See, as a child I loved chapter 18. It was not until college that I sat</w:t>
      </w:r>
    </w:p>
    <w:p w14:paraId="3A837E8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down and studied chapter 19. And what I found there changed the way I</w:t>
      </w:r>
    </w:p>
    <w:p w14:paraId="619997AB" w14:textId="77777777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read the Bible — and honestly, changed the way I understand God.</w:t>
      </w:r>
    </w:p>
    <w:p w14:paraId="3706A9A0" w14:textId="77777777" w:rsidR="00082754" w:rsidRPr="00A45AAC" w:rsidRDefault="00082754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621F3A64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5C5C75C7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082754">
              <w:rPr>
                <w:b/>
                <w:color w:val="A16423"/>
                <w:sz w:val="28"/>
                <w:szCs w:val="28"/>
              </w:rPr>
              <w:t xml:space="preserve">ADVANCE SLIDE 3: </w:t>
            </w:r>
            <w:r w:rsidRPr="00A45AAC">
              <w:rPr>
                <w:color w:val="272F34"/>
                <w:sz w:val="24"/>
                <w:szCs w:val="24"/>
              </w:rPr>
              <w:t xml:space="preserve">Chapter 19 is not about fire. It </w:t>
            </w:r>
            <w:proofErr w:type="gramStart"/>
            <w:r w:rsidRPr="00A45AAC">
              <w:rPr>
                <w:color w:val="272F34"/>
                <w:sz w:val="24"/>
                <w:szCs w:val="24"/>
              </w:rPr>
              <w:t>is about</w:t>
            </w:r>
            <w:proofErr w:type="gramEnd"/>
            <w:r w:rsidRPr="00A45AAC">
              <w:rPr>
                <w:color w:val="272F34"/>
                <w:sz w:val="24"/>
                <w:szCs w:val="24"/>
              </w:rPr>
              <w:t xml:space="preserve"> bread. — Advance when you make the turn from the childhood Mount Carmel memory to the burden of chapter 19.</w:t>
            </w:r>
          </w:p>
        </w:tc>
      </w:tr>
    </w:tbl>
    <w:p w14:paraId="63100C22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2ED52128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79AE4D37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EMPHASIS: Slow down on the contrasts: fire / bread, chariot race / sleep, spectacle / silence. This is the sermon's first memorable turn.</w:t>
            </w:r>
          </w:p>
        </w:tc>
      </w:tr>
    </w:tbl>
    <w:p w14:paraId="4165BDD8" w14:textId="77777777" w:rsidR="009F2520" w:rsidRPr="00A45AAC" w:rsidRDefault="009F2520">
      <w:pPr>
        <w:spacing w:after="40"/>
        <w:rPr>
          <w:sz w:val="24"/>
          <w:szCs w:val="24"/>
        </w:rPr>
      </w:pPr>
    </w:p>
    <w:p w14:paraId="718F3EDC" w14:textId="0BD62C57" w:rsidR="009F2520" w:rsidRPr="00082754" w:rsidRDefault="00000000">
      <w:pPr>
        <w:rPr>
          <w:b/>
          <w:bCs/>
          <w:sz w:val="28"/>
          <w:szCs w:val="28"/>
        </w:rPr>
      </w:pPr>
      <w:r w:rsidRPr="00082754">
        <w:rPr>
          <w:b/>
          <w:bCs/>
          <w:sz w:val="28"/>
          <w:szCs w:val="28"/>
        </w:rPr>
        <w:t xml:space="preserve">Chapter 19 is not about fire. It </w:t>
      </w:r>
      <w:proofErr w:type="gramStart"/>
      <w:r w:rsidRPr="00082754">
        <w:rPr>
          <w:b/>
          <w:bCs/>
          <w:sz w:val="28"/>
          <w:szCs w:val="28"/>
        </w:rPr>
        <w:t>is about</w:t>
      </w:r>
      <w:proofErr w:type="gramEnd"/>
      <w:r w:rsidRPr="00082754">
        <w:rPr>
          <w:b/>
          <w:bCs/>
          <w:sz w:val="28"/>
          <w:szCs w:val="28"/>
        </w:rPr>
        <w:t xml:space="preserve"> bread. It is about sleep. It</w:t>
      </w:r>
      <w:r w:rsidR="00082754" w:rsidRPr="00082754">
        <w:rPr>
          <w:b/>
          <w:bCs/>
          <w:sz w:val="28"/>
          <w:szCs w:val="28"/>
        </w:rPr>
        <w:t xml:space="preserve"> </w:t>
      </w:r>
      <w:r w:rsidRPr="00082754">
        <w:rPr>
          <w:b/>
          <w:bCs/>
          <w:sz w:val="28"/>
          <w:szCs w:val="28"/>
        </w:rPr>
        <w:t>is about a still small voice. And it is about a God who does not abandon</w:t>
      </w:r>
      <w:r w:rsidR="00082754" w:rsidRPr="00082754">
        <w:rPr>
          <w:b/>
          <w:bCs/>
          <w:sz w:val="28"/>
          <w:szCs w:val="28"/>
        </w:rPr>
        <w:t xml:space="preserve"> </w:t>
      </w:r>
      <w:r w:rsidRPr="00082754">
        <w:rPr>
          <w:b/>
          <w:bCs/>
          <w:sz w:val="28"/>
          <w:szCs w:val="28"/>
        </w:rPr>
        <w:t>broken people. He feeds them.</w:t>
      </w:r>
    </w:p>
    <w:p w14:paraId="1F6B7044" w14:textId="0881DC72" w:rsidR="009F2520" w:rsidRPr="00A45AAC" w:rsidRDefault="00E506F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HOWEVER,</w:t>
      </w:r>
      <w:r w:rsidR="00000000" w:rsidRPr="00A45AAC">
        <w:rPr>
          <w:sz w:val="24"/>
          <w:szCs w:val="24"/>
        </w:rPr>
        <w:t xml:space="preserve"> You Cannot Understand Chapter 19 Without Chapter 18</w:t>
      </w:r>
    </w:p>
    <w:p w14:paraId="77BE9B5E" w14:textId="77777777" w:rsidR="009F2520" w:rsidRPr="00A45AAC" w:rsidRDefault="00000000">
      <w:pPr>
        <w:rPr>
          <w:sz w:val="24"/>
          <w:szCs w:val="24"/>
        </w:rPr>
      </w:pPr>
      <w:r w:rsidRPr="00A45AAC">
        <w:rPr>
          <w:i/>
          <w:sz w:val="24"/>
          <w:szCs w:val="24"/>
        </w:rPr>
        <w:t>1–2 minutes — contextual setup</w:t>
      </w:r>
    </w:p>
    <w:p w14:paraId="2B2A3492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Before we open chapter 19, we need to sit in chapter 18 for just a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moment. </w:t>
      </w:r>
    </w:p>
    <w:p w14:paraId="1EED63B6" w14:textId="77777777" w:rsidR="00E506F3" w:rsidRDefault="00E506F3">
      <w:pPr>
        <w:rPr>
          <w:b/>
          <w:bCs/>
          <w:sz w:val="28"/>
          <w:szCs w:val="28"/>
        </w:rPr>
      </w:pPr>
    </w:p>
    <w:p w14:paraId="1737E3B5" w14:textId="47A1A2BF" w:rsidR="009F2520" w:rsidRPr="00E506F3" w:rsidRDefault="00000000">
      <w:pPr>
        <w:rPr>
          <w:b/>
          <w:bCs/>
          <w:sz w:val="28"/>
          <w:szCs w:val="28"/>
        </w:rPr>
      </w:pPr>
      <w:r w:rsidRPr="00E506F3">
        <w:rPr>
          <w:b/>
          <w:bCs/>
          <w:sz w:val="28"/>
          <w:szCs w:val="28"/>
        </w:rPr>
        <w:t>The emotional weight of what is happening to Elijah depends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entirely on what just happened to him.</w:t>
      </w:r>
    </w:p>
    <w:p w14:paraId="24DD0B8D" w14:textId="77777777" w:rsidR="00E506F3" w:rsidRDefault="00000000" w:rsidP="00E506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506F3">
        <w:rPr>
          <w:sz w:val="24"/>
          <w:szCs w:val="24"/>
        </w:rPr>
        <w:t xml:space="preserve">This is Elijah's greatest day. </w:t>
      </w:r>
    </w:p>
    <w:p w14:paraId="410BA0EE" w14:textId="77777777" w:rsidR="00E506F3" w:rsidRDefault="00000000" w:rsidP="00E506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506F3">
        <w:rPr>
          <w:sz w:val="24"/>
          <w:szCs w:val="24"/>
        </w:rPr>
        <w:t>He stood alone — one prophet against</w:t>
      </w:r>
      <w:r w:rsidR="00E506F3" w:rsidRPr="00E506F3">
        <w:rPr>
          <w:sz w:val="24"/>
          <w:szCs w:val="24"/>
        </w:rPr>
        <w:t xml:space="preserve"> </w:t>
      </w:r>
      <w:r w:rsidRPr="00E506F3">
        <w:rPr>
          <w:sz w:val="24"/>
          <w:szCs w:val="24"/>
        </w:rPr>
        <w:t>four hundred and fifty prophets of Baal — on the summit of Mount</w:t>
      </w:r>
      <w:r w:rsidR="00E506F3" w:rsidRPr="00E506F3">
        <w:rPr>
          <w:sz w:val="24"/>
          <w:szCs w:val="24"/>
        </w:rPr>
        <w:t xml:space="preserve"> </w:t>
      </w:r>
      <w:r w:rsidRPr="00E506F3">
        <w:rPr>
          <w:sz w:val="24"/>
          <w:szCs w:val="24"/>
        </w:rPr>
        <w:t xml:space="preserve">Carmel. </w:t>
      </w:r>
    </w:p>
    <w:p w14:paraId="370C8A16" w14:textId="77777777" w:rsidR="00E506F3" w:rsidRDefault="00000000" w:rsidP="00E506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506F3">
        <w:rPr>
          <w:sz w:val="24"/>
          <w:szCs w:val="24"/>
        </w:rPr>
        <w:t xml:space="preserve">He called down fire. </w:t>
      </w:r>
    </w:p>
    <w:p w14:paraId="42A4F1B2" w14:textId="77777777" w:rsidR="00E506F3" w:rsidRDefault="00000000" w:rsidP="00E506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506F3">
        <w:rPr>
          <w:sz w:val="24"/>
          <w:szCs w:val="24"/>
        </w:rPr>
        <w:lastRenderedPageBreak/>
        <w:t xml:space="preserve">He executed judgment. </w:t>
      </w:r>
    </w:p>
    <w:p w14:paraId="77557C7E" w14:textId="77777777" w:rsidR="00E506F3" w:rsidRDefault="00000000" w:rsidP="00E506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506F3">
        <w:rPr>
          <w:sz w:val="24"/>
          <w:szCs w:val="24"/>
        </w:rPr>
        <w:t>He outran a chariot</w:t>
      </w:r>
      <w:r w:rsidR="00E506F3" w:rsidRPr="00E506F3">
        <w:rPr>
          <w:sz w:val="24"/>
          <w:szCs w:val="24"/>
        </w:rPr>
        <w:t xml:space="preserve"> </w:t>
      </w:r>
      <w:r w:rsidRPr="00E506F3">
        <w:rPr>
          <w:sz w:val="24"/>
          <w:szCs w:val="24"/>
        </w:rPr>
        <w:t xml:space="preserve">in the power of the Spirit. </w:t>
      </w:r>
    </w:p>
    <w:p w14:paraId="3B91EA59" w14:textId="77777777" w:rsidR="00E506F3" w:rsidRDefault="00E506F3" w:rsidP="00E506F3">
      <w:pPr>
        <w:rPr>
          <w:sz w:val="24"/>
          <w:szCs w:val="24"/>
        </w:rPr>
      </w:pPr>
    </w:p>
    <w:p w14:paraId="2276C639" w14:textId="77777777" w:rsidR="00E506F3" w:rsidRPr="00E506F3" w:rsidRDefault="00000000">
      <w:pPr>
        <w:rPr>
          <w:b/>
          <w:bCs/>
          <w:sz w:val="32"/>
          <w:szCs w:val="32"/>
        </w:rPr>
      </w:pPr>
      <w:r w:rsidRPr="00E506F3">
        <w:rPr>
          <w:b/>
          <w:bCs/>
          <w:sz w:val="32"/>
          <w:szCs w:val="32"/>
        </w:rPr>
        <w:t>By every available measure, this was a</w:t>
      </w:r>
      <w:r w:rsidR="00E506F3" w:rsidRPr="00E506F3">
        <w:rPr>
          <w:b/>
          <w:bCs/>
          <w:sz w:val="32"/>
          <w:szCs w:val="32"/>
        </w:rPr>
        <w:t xml:space="preserve"> </w:t>
      </w:r>
      <w:r w:rsidRPr="00E506F3">
        <w:rPr>
          <w:b/>
          <w:bCs/>
          <w:sz w:val="32"/>
          <w:szCs w:val="32"/>
        </w:rPr>
        <w:t xml:space="preserve">triumph. </w:t>
      </w:r>
    </w:p>
    <w:p w14:paraId="13BF299E" w14:textId="77777777" w:rsidR="00E506F3" w:rsidRDefault="00E506F3">
      <w:pPr>
        <w:rPr>
          <w:sz w:val="24"/>
          <w:szCs w:val="24"/>
        </w:rPr>
      </w:pPr>
    </w:p>
    <w:p w14:paraId="196B783F" w14:textId="77777777" w:rsidR="00E506F3" w:rsidRPr="00E506F3" w:rsidRDefault="00000000" w:rsidP="00E506F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506F3">
        <w:rPr>
          <w:sz w:val="32"/>
          <w:szCs w:val="32"/>
        </w:rPr>
        <w:t xml:space="preserve">The nation should have turned. </w:t>
      </w:r>
    </w:p>
    <w:p w14:paraId="38EA7241" w14:textId="27AC55FC" w:rsidR="009F2520" w:rsidRPr="00E506F3" w:rsidRDefault="00000000" w:rsidP="00E506F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506F3">
        <w:rPr>
          <w:sz w:val="32"/>
          <w:szCs w:val="32"/>
        </w:rPr>
        <w:t>The king should have repented.</w:t>
      </w:r>
    </w:p>
    <w:p w14:paraId="0FD8F493" w14:textId="77777777" w:rsidR="00E506F3" w:rsidRPr="00E506F3" w:rsidRDefault="00000000" w:rsidP="00E506F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506F3">
        <w:rPr>
          <w:sz w:val="32"/>
          <w:szCs w:val="32"/>
        </w:rPr>
        <w:t>Then Jezebel sends one message.</w:t>
      </w:r>
    </w:p>
    <w:p w14:paraId="474B5644" w14:textId="3908A48D" w:rsidR="00E506F3" w:rsidRPr="00E506F3" w:rsidRDefault="00000000" w:rsidP="00E506F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506F3">
        <w:rPr>
          <w:sz w:val="32"/>
          <w:szCs w:val="32"/>
        </w:rPr>
        <w:t xml:space="preserve">One sentence. From one woman. </w:t>
      </w:r>
    </w:p>
    <w:p w14:paraId="3B250B20" w14:textId="77777777" w:rsidR="00E506F3" w:rsidRDefault="00E506F3">
      <w:pPr>
        <w:rPr>
          <w:sz w:val="24"/>
          <w:szCs w:val="24"/>
        </w:rPr>
      </w:pPr>
    </w:p>
    <w:p w14:paraId="21C0E7E4" w14:textId="04DD5C28" w:rsidR="009F2520" w:rsidRPr="00E506F3" w:rsidRDefault="00000000">
      <w:pPr>
        <w:rPr>
          <w:b/>
          <w:bCs/>
          <w:sz w:val="32"/>
          <w:szCs w:val="32"/>
        </w:rPr>
      </w:pPr>
      <w:r w:rsidRPr="00E506F3">
        <w:rPr>
          <w:b/>
          <w:bCs/>
          <w:sz w:val="32"/>
          <w:szCs w:val="32"/>
        </w:rPr>
        <w:t>And the</w:t>
      </w:r>
      <w:r w:rsidR="00E506F3" w:rsidRPr="00E506F3">
        <w:rPr>
          <w:b/>
          <w:bCs/>
          <w:sz w:val="32"/>
          <w:szCs w:val="32"/>
        </w:rPr>
        <w:t xml:space="preserve"> </w:t>
      </w:r>
      <w:r w:rsidRPr="00E506F3">
        <w:rPr>
          <w:b/>
          <w:bCs/>
          <w:sz w:val="32"/>
          <w:szCs w:val="32"/>
        </w:rPr>
        <w:t>man who outran a chariot is now running the other direction.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376380DC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008CDF69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4: </w:t>
            </w:r>
            <w:r w:rsidRPr="00A45AAC">
              <w:rPr>
                <w:color w:val="272F34"/>
                <w:sz w:val="24"/>
                <w:szCs w:val="24"/>
              </w:rPr>
              <w:t>One bad message — Advance immediately after the chapter 18 background and before naming the collapse after victory.</w:t>
            </w:r>
          </w:p>
        </w:tc>
      </w:tr>
    </w:tbl>
    <w:p w14:paraId="7F5336DC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7E130371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366C9168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PAUSE: After "one bad message," stop for two beats. Let people supply their own message, call, email, diagnosis, or conversation.</w:t>
            </w:r>
          </w:p>
        </w:tc>
      </w:tr>
    </w:tbl>
    <w:p w14:paraId="3A77FCE3" w14:textId="77777777" w:rsidR="009F2520" w:rsidRPr="00A45AAC" w:rsidRDefault="009F2520">
      <w:pPr>
        <w:spacing w:after="40"/>
        <w:rPr>
          <w:sz w:val="24"/>
          <w:szCs w:val="24"/>
        </w:rPr>
      </w:pPr>
    </w:p>
    <w:p w14:paraId="282D6D9A" w14:textId="77777777" w:rsidR="009F2520" w:rsidRPr="00E506F3" w:rsidRDefault="00000000">
      <w:pPr>
        <w:spacing w:before="60" w:after="140"/>
        <w:ind w:left="317" w:right="259"/>
        <w:rPr>
          <w:b/>
          <w:bCs/>
          <w:sz w:val="40"/>
          <w:szCs w:val="40"/>
        </w:rPr>
      </w:pPr>
      <w:r w:rsidRPr="00E506F3">
        <w:rPr>
          <w:b/>
          <w:bCs/>
          <w:i/>
          <w:color w:val="4B5256"/>
          <w:sz w:val="40"/>
          <w:szCs w:val="40"/>
        </w:rPr>
        <w:t>The distance between your greatest victory and your deepest collapse can be one bad message. One phone call. One email. One conversation after church.</w:t>
      </w:r>
    </w:p>
    <w:p w14:paraId="0D4E5A00" w14:textId="77777777" w:rsidR="00E506F3" w:rsidRDefault="00E506F3">
      <w:pPr>
        <w:rPr>
          <w:sz w:val="24"/>
          <w:szCs w:val="24"/>
        </w:rPr>
      </w:pPr>
    </w:p>
    <w:p w14:paraId="43A09B58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This is not weakness. </w:t>
      </w:r>
    </w:p>
    <w:p w14:paraId="02FCE21D" w14:textId="77777777" w:rsidR="00E506F3" w:rsidRPr="00E506F3" w:rsidRDefault="00000000">
      <w:pPr>
        <w:rPr>
          <w:b/>
          <w:bCs/>
          <w:sz w:val="24"/>
          <w:szCs w:val="24"/>
        </w:rPr>
      </w:pPr>
      <w:r w:rsidRPr="00E506F3">
        <w:rPr>
          <w:b/>
          <w:bCs/>
          <w:sz w:val="24"/>
          <w:szCs w:val="24"/>
        </w:rPr>
        <w:t>This is what happens when you pour out everything</w:t>
      </w:r>
      <w:r w:rsidR="00E506F3" w:rsidRPr="00E506F3">
        <w:rPr>
          <w:b/>
          <w:bCs/>
          <w:sz w:val="24"/>
          <w:szCs w:val="24"/>
        </w:rPr>
        <w:t xml:space="preserve"> </w:t>
      </w:r>
      <w:r w:rsidRPr="00E506F3">
        <w:rPr>
          <w:b/>
          <w:bCs/>
          <w:sz w:val="24"/>
          <w:szCs w:val="24"/>
        </w:rPr>
        <w:t>you have — everything — for God, and the world responds as though</w:t>
      </w:r>
      <w:r w:rsidR="00E506F3" w:rsidRPr="00E506F3">
        <w:rPr>
          <w:b/>
          <w:bCs/>
          <w:sz w:val="24"/>
          <w:szCs w:val="24"/>
        </w:rPr>
        <w:t xml:space="preserve"> </w:t>
      </w:r>
      <w:r w:rsidRPr="00E506F3">
        <w:rPr>
          <w:b/>
          <w:bCs/>
          <w:sz w:val="24"/>
          <w:szCs w:val="24"/>
        </w:rPr>
        <w:t>none of it mattered.</w:t>
      </w:r>
    </w:p>
    <w:p w14:paraId="2114F6C6" w14:textId="77777777" w:rsidR="00E506F3" w:rsidRDefault="00E506F3">
      <w:pPr>
        <w:rPr>
          <w:sz w:val="24"/>
          <w:szCs w:val="24"/>
        </w:rPr>
      </w:pPr>
    </w:p>
    <w:p w14:paraId="585690FD" w14:textId="1FAA3009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That kind of response does not just discourage you.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It reaches down into something deeper. It touches the question of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whether any of it was real.</w:t>
      </w:r>
    </w:p>
    <w:p w14:paraId="583DCFFF" w14:textId="77777777" w:rsidR="00E506F3" w:rsidRDefault="00E506F3">
      <w:pPr>
        <w:rPr>
          <w:sz w:val="24"/>
          <w:szCs w:val="24"/>
        </w:rPr>
      </w:pPr>
    </w:p>
    <w:p w14:paraId="63C8317D" w14:textId="42831B61" w:rsidR="009F2520" w:rsidRPr="00E506F3" w:rsidRDefault="00000000">
      <w:pPr>
        <w:rPr>
          <w:b/>
          <w:bCs/>
          <w:sz w:val="28"/>
          <w:szCs w:val="28"/>
        </w:rPr>
      </w:pPr>
      <w:r w:rsidRPr="00E506F3">
        <w:rPr>
          <w:b/>
          <w:bCs/>
          <w:sz w:val="28"/>
          <w:szCs w:val="28"/>
        </w:rPr>
        <w:t>That is where we find Elijah. Not in chapter 18, on the mountain,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surrounded by fire. In chapter 19, in the wilderness, under a tree.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Alone.</w:t>
      </w:r>
    </w:p>
    <w:p w14:paraId="2E3D934F" w14:textId="77777777" w:rsidR="00E506F3" w:rsidRPr="00A45AAC" w:rsidRDefault="00E506F3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B5EE805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121F71D6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lastRenderedPageBreak/>
              <w:t xml:space="preserve">ADVANCE SLIDE 5: </w:t>
            </w:r>
            <w:r w:rsidRPr="00A45AAC">
              <w:rPr>
                <w:color w:val="272F34"/>
                <w:sz w:val="24"/>
                <w:szCs w:val="24"/>
              </w:rPr>
              <w:t>Point One: God meets us at empty, not after empty. — Advance as the first major movement begins.</w:t>
            </w:r>
          </w:p>
        </w:tc>
      </w:tr>
    </w:tbl>
    <w:p w14:paraId="62F7FA61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72A41B3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5E4D5106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TRANSITION: Lower the volume slightly. This point should feel pastoral before it feels exegetical.</w:t>
            </w:r>
          </w:p>
        </w:tc>
      </w:tr>
    </w:tbl>
    <w:p w14:paraId="0B2746CC" w14:textId="77777777" w:rsidR="009F2520" w:rsidRPr="00A45AAC" w:rsidRDefault="009F2520">
      <w:pPr>
        <w:spacing w:after="40"/>
        <w:rPr>
          <w:sz w:val="24"/>
          <w:szCs w:val="24"/>
        </w:rPr>
      </w:pPr>
    </w:p>
    <w:p w14:paraId="7CD3C09F" w14:textId="77777777" w:rsidR="009F2520" w:rsidRPr="00E506F3" w:rsidRDefault="00000000">
      <w:pPr>
        <w:spacing w:before="160"/>
        <w:rPr>
          <w:sz w:val="24"/>
          <w:szCs w:val="24"/>
          <w:highlight w:val="yellow"/>
        </w:rPr>
      </w:pPr>
      <w:r w:rsidRPr="00E506F3">
        <w:rPr>
          <w:b/>
          <w:color w:val="A16423"/>
          <w:sz w:val="24"/>
          <w:szCs w:val="24"/>
          <w:highlight w:val="yellow"/>
        </w:rPr>
        <w:t>POINT ONE · 10–12 MINUTES</w:t>
      </w:r>
    </w:p>
    <w:p w14:paraId="62917CA9" w14:textId="77777777" w:rsidR="009F2520" w:rsidRPr="00E506F3" w:rsidRDefault="00000000">
      <w:pPr>
        <w:pStyle w:val="Heading1"/>
        <w:rPr>
          <w:sz w:val="24"/>
          <w:szCs w:val="24"/>
        </w:rPr>
      </w:pPr>
      <w:r w:rsidRPr="00E506F3">
        <w:rPr>
          <w:sz w:val="24"/>
          <w:szCs w:val="24"/>
          <w:highlight w:val="yellow"/>
        </w:rPr>
        <w:t>II. God Meets Us at Empty, Not After Empty</w:t>
      </w:r>
    </w:p>
    <w:p w14:paraId="751D70CF" w14:textId="77777777" w:rsidR="009F2520" w:rsidRPr="00A45AAC" w:rsidRDefault="00000000">
      <w:pPr>
        <w:pStyle w:val="Heading2"/>
        <w:rPr>
          <w:sz w:val="24"/>
          <w:szCs w:val="24"/>
        </w:rPr>
      </w:pPr>
      <w:r w:rsidRPr="00E506F3">
        <w:rPr>
          <w:sz w:val="24"/>
          <w:szCs w:val="24"/>
          <w:highlight w:val="yellow"/>
        </w:rPr>
        <w:t>A. The Prayer Under the Juniper Tree (v. 4)</w:t>
      </w:r>
    </w:p>
    <w:p w14:paraId="6BAD57B1" w14:textId="77777777" w:rsidR="00E506F3" w:rsidRDefault="00E506F3">
      <w:pPr>
        <w:rPr>
          <w:sz w:val="24"/>
          <w:szCs w:val="24"/>
        </w:rPr>
      </w:pPr>
    </w:p>
    <w:p w14:paraId="0DE9F6C0" w14:textId="5BC690C9" w:rsidR="00E506F3" w:rsidRPr="00E506F3" w:rsidRDefault="00E506F3">
      <w:pPr>
        <w:rPr>
          <w:b/>
          <w:bCs/>
          <w:sz w:val="24"/>
          <w:szCs w:val="24"/>
        </w:rPr>
      </w:pPr>
      <w:r w:rsidRPr="00E506F3">
        <w:rPr>
          <w:b/>
          <w:bCs/>
          <w:sz w:val="24"/>
          <w:szCs w:val="24"/>
        </w:rPr>
        <w:t>POINT ONE:  GOD MEETS US AT EMPTY, NOT AFTER EMPTY</w:t>
      </w:r>
    </w:p>
    <w:p w14:paraId="40B0EF99" w14:textId="65872D83" w:rsidR="009F2520" w:rsidRPr="00A45AAC" w:rsidRDefault="00E506F3">
      <w:pPr>
        <w:rPr>
          <w:sz w:val="24"/>
          <w:szCs w:val="24"/>
        </w:rPr>
      </w:pPr>
      <w:r>
        <w:rPr>
          <w:sz w:val="24"/>
          <w:szCs w:val="24"/>
        </w:rPr>
        <w:t xml:space="preserve">We read </w:t>
      </w:r>
      <w:proofErr w:type="gramStart"/>
      <w:r>
        <w:rPr>
          <w:sz w:val="24"/>
          <w:szCs w:val="24"/>
        </w:rPr>
        <w:t xml:space="preserve">in </w:t>
      </w:r>
      <w:r w:rsidRPr="00A45AAC">
        <w:rPr>
          <w:i/>
          <w:sz w:val="24"/>
          <w:szCs w:val="24"/>
        </w:rPr>
        <w:t xml:space="preserve"> 1</w:t>
      </w:r>
      <w:proofErr w:type="gramEnd"/>
      <w:r w:rsidRPr="00A45AAC">
        <w:rPr>
          <w:i/>
          <w:sz w:val="24"/>
          <w:szCs w:val="24"/>
        </w:rPr>
        <w:t xml:space="preserve"> Kings 19:</w:t>
      </w:r>
      <w:r>
        <w:rPr>
          <w:i/>
          <w:sz w:val="24"/>
          <w:szCs w:val="24"/>
        </w:rPr>
        <w:t xml:space="preserve">4 </w:t>
      </w:r>
      <w:r w:rsidR="00000000" w:rsidRPr="00A45AAC">
        <w:rPr>
          <w:sz w:val="24"/>
          <w:szCs w:val="24"/>
        </w:rPr>
        <w:t>*"It is enough, LORD. Take away my life. I am not better than my</w:t>
      </w:r>
      <w:r>
        <w:rPr>
          <w:sz w:val="24"/>
          <w:szCs w:val="24"/>
        </w:rPr>
        <w:t xml:space="preserve"> </w:t>
      </w:r>
      <w:proofErr w:type="gramStart"/>
      <w:r w:rsidR="00000000" w:rsidRPr="00A45AAC">
        <w:rPr>
          <w:sz w:val="24"/>
          <w:szCs w:val="24"/>
        </w:rPr>
        <w:t>fathers</w:t>
      </w:r>
      <w:proofErr w:type="gramEnd"/>
      <w:r w:rsidR="00000000" w:rsidRPr="00A45AAC">
        <w:rPr>
          <w:sz w:val="24"/>
          <w:szCs w:val="24"/>
        </w:rPr>
        <w:t>."*</w:t>
      </w:r>
    </w:p>
    <w:p w14:paraId="115E30EA" w14:textId="77777777" w:rsidR="00E506F3" w:rsidRDefault="00E506F3">
      <w:pPr>
        <w:rPr>
          <w:sz w:val="24"/>
          <w:szCs w:val="24"/>
        </w:rPr>
      </w:pPr>
    </w:p>
    <w:p w14:paraId="0B06C13E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That word translated "enough" — in Hebrew it is rav. </w:t>
      </w:r>
    </w:p>
    <w:p w14:paraId="5A96D484" w14:textId="77777777" w:rsidR="00E506F3" w:rsidRDefault="00E506F3">
      <w:pPr>
        <w:rPr>
          <w:sz w:val="24"/>
          <w:szCs w:val="24"/>
        </w:rPr>
      </w:pPr>
    </w:p>
    <w:p w14:paraId="743B35A8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before you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hear it as </w:t>
      </w:r>
      <w:r w:rsidRPr="00E506F3">
        <w:rPr>
          <w:b/>
          <w:bCs/>
          <w:sz w:val="32"/>
          <w:szCs w:val="32"/>
        </w:rPr>
        <w:t>resignation</w:t>
      </w:r>
      <w:r w:rsidRPr="00A45AAC">
        <w:rPr>
          <w:sz w:val="24"/>
          <w:szCs w:val="24"/>
        </w:rPr>
        <w:t xml:space="preserve">, you need to hear what rav </w:t>
      </w:r>
      <w:proofErr w:type="gramStart"/>
      <w:r w:rsidRPr="00A45AAC">
        <w:rPr>
          <w:sz w:val="24"/>
          <w:szCs w:val="24"/>
        </w:rPr>
        <w:t>actually means</w:t>
      </w:r>
      <w:proofErr w:type="gramEnd"/>
      <w:r w:rsidRPr="00A45AAC">
        <w:rPr>
          <w:sz w:val="24"/>
          <w:szCs w:val="24"/>
        </w:rPr>
        <w:t xml:space="preserve">. </w:t>
      </w:r>
    </w:p>
    <w:p w14:paraId="26458549" w14:textId="77777777" w:rsidR="00E506F3" w:rsidRDefault="00E506F3">
      <w:pPr>
        <w:rPr>
          <w:sz w:val="24"/>
          <w:szCs w:val="24"/>
        </w:rPr>
      </w:pPr>
    </w:p>
    <w:p w14:paraId="222FD655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It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does not mean a little. It does not mean I am tired. </w:t>
      </w:r>
    </w:p>
    <w:p w14:paraId="0CDE46BA" w14:textId="77777777" w:rsidR="00E506F3" w:rsidRDefault="00E506F3">
      <w:pPr>
        <w:rPr>
          <w:sz w:val="24"/>
          <w:szCs w:val="24"/>
        </w:rPr>
      </w:pPr>
    </w:p>
    <w:p w14:paraId="6AD9F1A9" w14:textId="77777777" w:rsidR="00E506F3" w:rsidRPr="00E506F3" w:rsidRDefault="00000000">
      <w:pPr>
        <w:rPr>
          <w:b/>
          <w:bCs/>
          <w:sz w:val="36"/>
          <w:szCs w:val="36"/>
        </w:rPr>
      </w:pPr>
      <w:r w:rsidRPr="00E506F3">
        <w:rPr>
          <w:b/>
          <w:bCs/>
          <w:sz w:val="36"/>
          <w:szCs w:val="36"/>
        </w:rPr>
        <w:t>Rav means abundant.</w:t>
      </w:r>
      <w:r w:rsidR="00E506F3" w:rsidRPr="00E506F3">
        <w:rPr>
          <w:b/>
          <w:bCs/>
          <w:sz w:val="36"/>
          <w:szCs w:val="36"/>
        </w:rPr>
        <w:t xml:space="preserve"> </w:t>
      </w:r>
      <w:r w:rsidRPr="00E506F3">
        <w:rPr>
          <w:b/>
          <w:bCs/>
          <w:sz w:val="36"/>
          <w:szCs w:val="36"/>
        </w:rPr>
        <w:t xml:space="preserve">More than sufficient. Past full measure. </w:t>
      </w:r>
    </w:p>
    <w:p w14:paraId="4233CD80" w14:textId="77777777" w:rsidR="00E506F3" w:rsidRDefault="00E506F3">
      <w:pPr>
        <w:rPr>
          <w:sz w:val="24"/>
          <w:szCs w:val="24"/>
        </w:rPr>
      </w:pPr>
    </w:p>
    <w:p w14:paraId="558810B4" w14:textId="634AD444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It is the same root God uses</w:t>
      </w:r>
      <w:r w:rsidR="00E506F3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when He tells Abraham his reward will be very great.</w:t>
      </w:r>
    </w:p>
    <w:p w14:paraId="42097096" w14:textId="77777777" w:rsidR="00E506F3" w:rsidRDefault="00E506F3">
      <w:pPr>
        <w:rPr>
          <w:sz w:val="24"/>
          <w:szCs w:val="24"/>
        </w:rPr>
      </w:pPr>
    </w:p>
    <w:p w14:paraId="60A3C69A" w14:textId="038B2569" w:rsidR="009F2520" w:rsidRPr="00E506F3" w:rsidRDefault="00000000">
      <w:pPr>
        <w:rPr>
          <w:b/>
          <w:bCs/>
          <w:sz w:val="28"/>
          <w:szCs w:val="28"/>
        </w:rPr>
      </w:pPr>
      <w:r w:rsidRPr="00E506F3">
        <w:rPr>
          <w:b/>
          <w:bCs/>
          <w:sz w:val="28"/>
          <w:szCs w:val="28"/>
        </w:rPr>
        <w:t>Elijah is not saying: I have had enough of a little. He is saying: this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has exceeded the outer limit of what I am able to bear. The cup is not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low. It is past full and running over — with pain, with exhaustion,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 xml:space="preserve">with the </w:t>
      </w:r>
      <w:proofErr w:type="gramStart"/>
      <w:r w:rsidRPr="00E506F3">
        <w:rPr>
          <w:b/>
          <w:bCs/>
          <w:sz w:val="28"/>
          <w:szCs w:val="28"/>
        </w:rPr>
        <w:t>particular grief</w:t>
      </w:r>
      <w:proofErr w:type="gramEnd"/>
      <w:r w:rsidRPr="00E506F3">
        <w:rPr>
          <w:b/>
          <w:bCs/>
          <w:sz w:val="28"/>
          <w:szCs w:val="28"/>
        </w:rPr>
        <w:t xml:space="preserve"> of a man who gave everything and watched it</w:t>
      </w:r>
      <w:r w:rsidR="00E506F3" w:rsidRPr="00E506F3">
        <w:rPr>
          <w:b/>
          <w:bCs/>
          <w:sz w:val="28"/>
          <w:szCs w:val="28"/>
        </w:rPr>
        <w:t xml:space="preserve"> </w:t>
      </w:r>
      <w:r w:rsidRPr="00E506F3">
        <w:rPr>
          <w:b/>
          <w:bCs/>
          <w:sz w:val="28"/>
          <w:szCs w:val="28"/>
        </w:rPr>
        <w:t>not be enough.</w:t>
      </w:r>
    </w:p>
    <w:p w14:paraId="4D1927B0" w14:textId="77777777" w:rsidR="00E506F3" w:rsidRDefault="00E506F3">
      <w:pPr>
        <w:rPr>
          <w:sz w:val="24"/>
          <w:szCs w:val="24"/>
        </w:rPr>
      </w:pPr>
    </w:p>
    <w:p w14:paraId="0008E559" w14:textId="77777777" w:rsidR="00E506F3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And notice something critical: </w:t>
      </w:r>
    </w:p>
    <w:p w14:paraId="51EB555A" w14:textId="77777777" w:rsidR="00E506F3" w:rsidRDefault="00000000" w:rsidP="00E506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506F3">
        <w:rPr>
          <w:sz w:val="24"/>
          <w:szCs w:val="24"/>
        </w:rPr>
        <w:t xml:space="preserve">Elijah is still talking to God. </w:t>
      </w:r>
    </w:p>
    <w:p w14:paraId="1F9D6BF9" w14:textId="77777777" w:rsidR="00E506F3" w:rsidRDefault="00E506F3" w:rsidP="00E506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506F3">
        <w:rPr>
          <w:sz w:val="24"/>
          <w:szCs w:val="24"/>
        </w:rPr>
        <w:t xml:space="preserve"> </w:t>
      </w:r>
      <w:r w:rsidR="00000000" w:rsidRPr="00E506F3">
        <w:rPr>
          <w:sz w:val="24"/>
          <w:szCs w:val="24"/>
        </w:rPr>
        <w:t>He is not</w:t>
      </w:r>
      <w:r>
        <w:rPr>
          <w:sz w:val="24"/>
          <w:szCs w:val="24"/>
        </w:rPr>
        <w:t xml:space="preserve"> </w:t>
      </w:r>
      <w:r w:rsidR="00000000" w:rsidRPr="00E506F3">
        <w:rPr>
          <w:sz w:val="24"/>
          <w:szCs w:val="24"/>
        </w:rPr>
        <w:t xml:space="preserve">running from God. </w:t>
      </w:r>
    </w:p>
    <w:p w14:paraId="49CFEC33" w14:textId="77777777" w:rsidR="00E506F3" w:rsidRDefault="00000000" w:rsidP="00E506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506F3">
        <w:rPr>
          <w:sz w:val="24"/>
          <w:szCs w:val="24"/>
        </w:rPr>
        <w:t xml:space="preserve">He is running from Jezebel. </w:t>
      </w:r>
    </w:p>
    <w:p w14:paraId="7AD396FB" w14:textId="77777777" w:rsidR="00DE6EEB" w:rsidRDefault="00000000" w:rsidP="00E506F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506F3">
        <w:rPr>
          <w:b/>
          <w:bCs/>
          <w:sz w:val="32"/>
          <w:szCs w:val="32"/>
        </w:rPr>
        <w:t>His prayer is raw and</w:t>
      </w:r>
      <w:r w:rsidR="00E506F3" w:rsidRPr="00E506F3">
        <w:rPr>
          <w:b/>
          <w:bCs/>
          <w:sz w:val="32"/>
          <w:szCs w:val="32"/>
        </w:rPr>
        <w:t xml:space="preserve"> </w:t>
      </w:r>
      <w:r w:rsidRPr="00E506F3">
        <w:rPr>
          <w:b/>
          <w:bCs/>
          <w:sz w:val="32"/>
          <w:szCs w:val="32"/>
        </w:rPr>
        <w:t>honest and partially wrong</w:t>
      </w:r>
      <w:r w:rsidRPr="00E506F3">
        <w:rPr>
          <w:sz w:val="24"/>
          <w:szCs w:val="24"/>
        </w:rPr>
        <w:t xml:space="preserve"> — but he is praying. </w:t>
      </w:r>
    </w:p>
    <w:p w14:paraId="3AE31474" w14:textId="77777777" w:rsidR="00DE6EEB" w:rsidRDefault="00DE6EEB" w:rsidP="00DE6EEB">
      <w:pPr>
        <w:rPr>
          <w:sz w:val="24"/>
          <w:szCs w:val="24"/>
        </w:rPr>
      </w:pPr>
    </w:p>
    <w:p w14:paraId="19E333DB" w14:textId="77777777" w:rsidR="00DE6EEB" w:rsidRPr="00DE6EEB" w:rsidRDefault="00000000">
      <w:pPr>
        <w:rPr>
          <w:b/>
          <w:bCs/>
          <w:sz w:val="28"/>
          <w:szCs w:val="28"/>
        </w:rPr>
      </w:pPr>
      <w:r w:rsidRPr="00DE6EEB">
        <w:rPr>
          <w:b/>
          <w:bCs/>
          <w:sz w:val="28"/>
          <w:szCs w:val="28"/>
        </w:rPr>
        <w:t>This is not a crisis</w:t>
      </w:r>
      <w:r w:rsidR="00DE6EEB" w:rsidRPr="00DE6EEB">
        <w:rPr>
          <w:b/>
          <w:bCs/>
          <w:sz w:val="28"/>
          <w:szCs w:val="28"/>
        </w:rPr>
        <w:t xml:space="preserve"> </w:t>
      </w:r>
      <w:r w:rsidRPr="00DE6EEB">
        <w:rPr>
          <w:b/>
          <w:bCs/>
          <w:sz w:val="28"/>
          <w:szCs w:val="28"/>
        </w:rPr>
        <w:t xml:space="preserve">of faith. This is a crisis of capacity. </w:t>
      </w:r>
    </w:p>
    <w:p w14:paraId="5A8D595C" w14:textId="77777777" w:rsidR="00DE6EEB" w:rsidRDefault="00DE6EEB">
      <w:pPr>
        <w:rPr>
          <w:sz w:val="24"/>
          <w:szCs w:val="24"/>
        </w:rPr>
      </w:pPr>
    </w:p>
    <w:p w14:paraId="4434027F" w14:textId="431DA4E6" w:rsidR="009F2520" w:rsidRPr="00DE6EEB" w:rsidRDefault="00DE6EEB">
      <w:pPr>
        <w:rPr>
          <w:b/>
          <w:bCs/>
          <w:sz w:val="32"/>
          <w:szCs w:val="32"/>
        </w:rPr>
      </w:pPr>
      <w:r w:rsidRPr="00DE6EEB">
        <w:rPr>
          <w:b/>
          <w:bCs/>
          <w:sz w:val="32"/>
          <w:szCs w:val="32"/>
        </w:rPr>
        <w:t>LISTEN CAREFULLY</w:t>
      </w:r>
      <w:proofErr w:type="gramStart"/>
      <w:r w:rsidRPr="00DE6EEB">
        <w:rPr>
          <w:b/>
          <w:bCs/>
          <w:sz w:val="32"/>
          <w:szCs w:val="32"/>
        </w:rPr>
        <w:t xml:space="preserve">:  </w:t>
      </w:r>
      <w:r w:rsidRPr="00DE6EEB">
        <w:rPr>
          <w:b/>
          <w:bCs/>
          <w:sz w:val="32"/>
          <w:szCs w:val="32"/>
        </w:rPr>
        <w:t>He</w:t>
      </w:r>
      <w:proofErr w:type="gramEnd"/>
      <w:r w:rsidRPr="00DE6EEB">
        <w:rPr>
          <w:b/>
          <w:bCs/>
          <w:sz w:val="32"/>
          <w:szCs w:val="32"/>
        </w:rPr>
        <w:t xml:space="preserve"> did not perform </w:t>
      </w:r>
      <w:proofErr w:type="gramStart"/>
      <w:r w:rsidRPr="00DE6EEB">
        <w:rPr>
          <w:b/>
          <w:bCs/>
          <w:sz w:val="32"/>
          <w:szCs w:val="32"/>
        </w:rPr>
        <w:t>wellness</w:t>
      </w:r>
      <w:proofErr w:type="gramEnd"/>
      <w:r w:rsidRPr="00DE6EEB">
        <w:rPr>
          <w:b/>
          <w:bCs/>
          <w:sz w:val="32"/>
          <w:szCs w:val="32"/>
        </w:rPr>
        <w:t xml:space="preserve"> he did not feel. That is not the absence of faith. That is what faith sounds like when the performance is finally over.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21D8935B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1A509E60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6: </w:t>
            </w:r>
            <w:r w:rsidRPr="00A45AAC">
              <w:rPr>
                <w:color w:val="272F34"/>
                <w:sz w:val="24"/>
                <w:szCs w:val="24"/>
              </w:rPr>
              <w:t>What God Does Not Do / What God Does — Advance before the contrast list. Let the visual carry the contrast while you slow down.</w:t>
            </w:r>
          </w:p>
        </w:tc>
      </w:tr>
    </w:tbl>
    <w:p w14:paraId="0C99D2AB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B40279B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04339DFA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DELIVERY: Read the negative list cleanly, with a tiny pause after each verb. Do not rush to defend God. Let the absence of rebuke surprise them.</w:t>
            </w:r>
          </w:p>
        </w:tc>
      </w:tr>
    </w:tbl>
    <w:p w14:paraId="773C5074" w14:textId="77777777" w:rsidR="009F2520" w:rsidRPr="00A45AAC" w:rsidRDefault="009F2520">
      <w:pPr>
        <w:spacing w:after="40"/>
        <w:rPr>
          <w:sz w:val="24"/>
          <w:szCs w:val="24"/>
        </w:rPr>
      </w:pPr>
    </w:p>
    <w:p w14:paraId="5FE7689A" w14:textId="3642BFB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 xml:space="preserve">B. </w:t>
      </w:r>
      <w:r w:rsidR="00DE6EEB">
        <w:rPr>
          <w:sz w:val="24"/>
          <w:szCs w:val="24"/>
        </w:rPr>
        <w:t xml:space="preserve">LETS TALK ABOUT </w:t>
      </w:r>
      <w:r w:rsidRPr="00A45AAC">
        <w:rPr>
          <w:sz w:val="24"/>
          <w:szCs w:val="24"/>
        </w:rPr>
        <w:t>What God</w:t>
      </w:r>
      <w:r w:rsidRPr="00DE6EEB">
        <w:rPr>
          <w:sz w:val="32"/>
          <w:szCs w:val="32"/>
        </w:rPr>
        <w:t xml:space="preserve"> Does Not Do</w:t>
      </w:r>
    </w:p>
    <w:p w14:paraId="520E688D" w14:textId="77777777" w:rsidR="00DE6EEB" w:rsidRDefault="00DE6EEB">
      <w:pPr>
        <w:rPr>
          <w:sz w:val="24"/>
          <w:szCs w:val="24"/>
        </w:rPr>
      </w:pPr>
    </w:p>
    <w:p w14:paraId="4BA4BC87" w14:textId="39C19218" w:rsidR="009F2520" w:rsidRPr="00DE6EEB" w:rsidRDefault="00000000">
      <w:pPr>
        <w:rPr>
          <w:b/>
          <w:bCs/>
          <w:sz w:val="24"/>
          <w:szCs w:val="24"/>
        </w:rPr>
      </w:pPr>
      <w:r w:rsidRPr="00DE6EEB">
        <w:rPr>
          <w:b/>
          <w:bCs/>
          <w:sz w:val="24"/>
          <w:szCs w:val="24"/>
        </w:rPr>
        <w:t>When Elijah bottoms out under that juniper tree, God does not:</w:t>
      </w:r>
    </w:p>
    <w:p w14:paraId="09E1660E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Rebuke him for running</w:t>
      </w:r>
    </w:p>
    <w:p w14:paraId="2714E6DA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Remind him of his calling</w:t>
      </w:r>
    </w:p>
    <w:p w14:paraId="67E902C6" w14:textId="77777777" w:rsidR="009F2520" w:rsidRPr="00A45AAC" w:rsidRDefault="00000000">
      <w:pPr>
        <w:pStyle w:val="ListBullet"/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Replay</w:t>
      </w:r>
      <w:proofErr w:type="gramEnd"/>
      <w:r w:rsidRPr="00A45AAC">
        <w:rPr>
          <w:sz w:val="24"/>
          <w:szCs w:val="24"/>
        </w:rPr>
        <w:t xml:space="preserve"> the victories of Mount Carmel</w:t>
      </w:r>
    </w:p>
    <w:p w14:paraId="711C4E01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Assign a new task</w:t>
      </w:r>
    </w:p>
    <w:p w14:paraId="65E961AA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Tell him to pray harder or trust more</w:t>
      </w:r>
    </w:p>
    <w:p w14:paraId="725E5D58" w14:textId="77777777" w:rsidR="00DE6EEB" w:rsidRDefault="00000000">
      <w:pPr>
        <w:rPr>
          <w:sz w:val="24"/>
          <w:szCs w:val="24"/>
        </w:rPr>
      </w:pPr>
      <w:r w:rsidRPr="00DE6EEB">
        <w:rPr>
          <w:b/>
          <w:bCs/>
          <w:sz w:val="28"/>
          <w:szCs w:val="28"/>
        </w:rPr>
        <w:t>Not one word of correction</w:t>
      </w:r>
      <w:r w:rsidRPr="00A45AAC">
        <w:rPr>
          <w:sz w:val="24"/>
          <w:szCs w:val="24"/>
        </w:rPr>
        <w:t xml:space="preserve">. </w:t>
      </w:r>
    </w:p>
    <w:p w14:paraId="2C9A0B39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Not one word of exhortation. </w:t>
      </w:r>
    </w:p>
    <w:p w14:paraId="3C7E9CD5" w14:textId="77777777" w:rsidR="00DE6EEB" w:rsidRDefault="00DE6EEB">
      <w:pPr>
        <w:rPr>
          <w:sz w:val="24"/>
          <w:szCs w:val="24"/>
        </w:rPr>
      </w:pPr>
    </w:p>
    <w:p w14:paraId="4554A6C7" w14:textId="4413A77F" w:rsidR="009F2520" w:rsidRPr="00DE6EEB" w:rsidRDefault="00DE6EEB" w:rsidP="00DE6EEB">
      <w:pPr>
        <w:jc w:val="center"/>
        <w:rPr>
          <w:b/>
          <w:bCs/>
          <w:sz w:val="28"/>
          <w:szCs w:val="28"/>
        </w:rPr>
      </w:pPr>
      <w:r w:rsidRPr="00DE6EEB">
        <w:rPr>
          <w:b/>
          <w:bCs/>
          <w:sz w:val="28"/>
          <w:szCs w:val="28"/>
        </w:rPr>
        <w:t xml:space="preserve">I can say that as an Elder, Fathers, Supervisor, </w:t>
      </w:r>
      <w:proofErr w:type="gramStart"/>
      <w:r w:rsidRPr="00DE6EEB">
        <w:rPr>
          <w:b/>
          <w:bCs/>
          <w:sz w:val="28"/>
          <w:szCs w:val="28"/>
        </w:rPr>
        <w:t>Husband</w:t>
      </w:r>
      <w:r w:rsidR="00000000" w:rsidRPr="00DE6EEB">
        <w:rPr>
          <w:b/>
          <w:bCs/>
          <w:sz w:val="28"/>
          <w:szCs w:val="28"/>
        </w:rPr>
        <w:t xml:space="preserve"> —</w:t>
      </w:r>
      <w:proofErr w:type="gramEnd"/>
    </w:p>
    <w:p w14:paraId="148C79A4" w14:textId="14272530" w:rsidR="009F2520" w:rsidRPr="00DE6EEB" w:rsidRDefault="00DE6EEB" w:rsidP="00DE6EEB">
      <w:pPr>
        <w:jc w:val="center"/>
        <w:rPr>
          <w:b/>
          <w:bCs/>
          <w:sz w:val="28"/>
          <w:szCs w:val="28"/>
        </w:rPr>
      </w:pPr>
      <w:r w:rsidRPr="00DE6EEB">
        <w:rPr>
          <w:b/>
          <w:bCs/>
          <w:sz w:val="28"/>
          <w:szCs w:val="28"/>
        </w:rPr>
        <w:t>I</w:t>
      </w:r>
      <w:r w:rsidR="00000000" w:rsidRPr="00DE6EEB">
        <w:rPr>
          <w:b/>
          <w:bCs/>
          <w:sz w:val="28"/>
          <w:szCs w:val="28"/>
        </w:rPr>
        <w:t xml:space="preserve"> have done </w:t>
      </w:r>
      <w:proofErr w:type="gramStart"/>
      <w:r w:rsidR="00000000" w:rsidRPr="00DE6EEB">
        <w:rPr>
          <w:b/>
          <w:bCs/>
          <w:sz w:val="28"/>
          <w:szCs w:val="28"/>
        </w:rPr>
        <w:t>all of</w:t>
      </w:r>
      <w:proofErr w:type="gramEnd"/>
      <w:r w:rsidR="00000000" w:rsidRPr="00DE6EEB">
        <w:rPr>
          <w:b/>
          <w:bCs/>
          <w:sz w:val="28"/>
          <w:szCs w:val="28"/>
        </w:rPr>
        <w:t xml:space="preserve"> those things. God does none</w:t>
      </w:r>
      <w:r w:rsidRPr="00DE6EEB">
        <w:rPr>
          <w:b/>
          <w:bCs/>
          <w:sz w:val="28"/>
          <w:szCs w:val="28"/>
        </w:rPr>
        <w:t xml:space="preserve"> </w:t>
      </w:r>
      <w:r w:rsidR="00000000" w:rsidRPr="00DE6EEB">
        <w:rPr>
          <w:b/>
          <w:bCs/>
          <w:sz w:val="28"/>
          <w:szCs w:val="28"/>
        </w:rPr>
        <w:t>of them.</w:t>
      </w:r>
    </w:p>
    <w:p w14:paraId="3962E2C6" w14:textId="77777777" w:rsidR="00DE6EEB" w:rsidRDefault="00DE6EEB">
      <w:pPr>
        <w:pStyle w:val="Heading2"/>
        <w:rPr>
          <w:sz w:val="24"/>
          <w:szCs w:val="24"/>
        </w:rPr>
      </w:pPr>
    </w:p>
    <w:p w14:paraId="6C23529B" w14:textId="3CCA5670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 xml:space="preserve">C. </w:t>
      </w:r>
      <w:r w:rsidRPr="00DE6EEB">
        <w:rPr>
          <w:sz w:val="32"/>
          <w:szCs w:val="32"/>
        </w:rPr>
        <w:t>What God Does</w:t>
      </w:r>
    </w:p>
    <w:p w14:paraId="2224EFD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sends an angel. With bread. And water.</w:t>
      </w:r>
    </w:p>
    <w:p w14:paraId="7E118B07" w14:textId="77777777" w:rsidR="009F2520" w:rsidRPr="00A45AAC" w:rsidRDefault="00000000">
      <w:pPr>
        <w:rPr>
          <w:sz w:val="24"/>
          <w:szCs w:val="24"/>
        </w:rPr>
      </w:pPr>
      <w:r w:rsidRPr="00A45AAC">
        <w:rPr>
          <w:i/>
          <w:sz w:val="24"/>
          <w:szCs w:val="24"/>
        </w:rPr>
        <w:t>"Arise and eat." That is the entire message. (v. 5)</w:t>
      </w:r>
    </w:p>
    <w:p w14:paraId="7833EA96" w14:textId="77777777" w:rsidR="00DE6EEB" w:rsidRDefault="00DE6EEB">
      <w:pPr>
        <w:rPr>
          <w:sz w:val="24"/>
          <w:szCs w:val="24"/>
        </w:rPr>
      </w:pPr>
    </w:p>
    <w:p w14:paraId="2009DDB8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lets him sleep fully — not a quick nap and then back to work, but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full sleep. </w:t>
      </w:r>
    </w:p>
    <w:p w14:paraId="46118DF2" w14:textId="77777777" w:rsidR="00DE6EEB" w:rsidRDefault="00DE6EEB">
      <w:pPr>
        <w:rPr>
          <w:sz w:val="24"/>
          <w:szCs w:val="24"/>
        </w:rPr>
      </w:pPr>
    </w:p>
    <w:p w14:paraId="4A24E79E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And then He comes a second time. The touch, the text says,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is gentle. </w:t>
      </w:r>
    </w:p>
    <w:p w14:paraId="1A4C21A5" w14:textId="77777777" w:rsidR="00DE6EEB" w:rsidRDefault="00000000" w:rsidP="00DE6EE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Not urgent. </w:t>
      </w:r>
    </w:p>
    <w:p w14:paraId="7F28DAFD" w14:textId="77777777" w:rsidR="00DE6EEB" w:rsidRDefault="00000000" w:rsidP="00DE6EE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Not impatient. </w:t>
      </w:r>
    </w:p>
    <w:p w14:paraId="51E8F642" w14:textId="61CB4D59" w:rsidR="009F2520" w:rsidRPr="00DE6EEB" w:rsidRDefault="00000000">
      <w:pPr>
        <w:rPr>
          <w:b/>
          <w:bCs/>
          <w:sz w:val="32"/>
          <w:szCs w:val="32"/>
        </w:rPr>
      </w:pPr>
      <w:r w:rsidRPr="00DE6EEB">
        <w:rPr>
          <w:b/>
          <w:bCs/>
          <w:sz w:val="32"/>
          <w:szCs w:val="32"/>
        </w:rPr>
        <w:t>A touch.</w:t>
      </w:r>
      <w:r w:rsidR="00DE6EEB" w:rsidRPr="00DE6EEB">
        <w:rPr>
          <w:b/>
          <w:bCs/>
          <w:sz w:val="32"/>
          <w:szCs w:val="32"/>
        </w:rPr>
        <w:t xml:space="preserve"> </w:t>
      </w:r>
      <w:r w:rsidRPr="00DE6EEB">
        <w:rPr>
          <w:b/>
          <w:bCs/>
          <w:sz w:val="32"/>
          <w:szCs w:val="32"/>
        </w:rPr>
        <w:t>And then the explanation I want you to hear: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29BEF5B4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713C1A04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7: </w:t>
            </w:r>
            <w:r w:rsidRPr="00A45AAC">
              <w:rPr>
                <w:color w:val="272F34"/>
                <w:sz w:val="24"/>
                <w:szCs w:val="24"/>
              </w:rPr>
              <w:t>The journey is too great for thee. — Advance before reading the KJV line; pause after the line.</w:t>
            </w:r>
          </w:p>
        </w:tc>
      </w:tr>
    </w:tbl>
    <w:p w14:paraId="1DE4C3BF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79B0BE40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6C36498E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EMPHASIS: Read the KJV line slower than the surrounding material. Let "too great" carry tenderness, not defeat.</w:t>
            </w:r>
          </w:p>
        </w:tc>
      </w:tr>
    </w:tbl>
    <w:p w14:paraId="0C7F8C39" w14:textId="77777777" w:rsidR="009F2520" w:rsidRPr="00A45AAC" w:rsidRDefault="009F2520">
      <w:pPr>
        <w:spacing w:after="40"/>
        <w:rPr>
          <w:sz w:val="24"/>
          <w:szCs w:val="24"/>
        </w:rPr>
      </w:pPr>
    </w:p>
    <w:p w14:paraId="14331AA3" w14:textId="77777777" w:rsidR="009F2520" w:rsidRPr="00DE6EEB" w:rsidRDefault="00000000">
      <w:pPr>
        <w:rPr>
          <w:b/>
          <w:bCs/>
          <w:sz w:val="36"/>
          <w:szCs w:val="36"/>
        </w:rPr>
      </w:pPr>
      <w:r w:rsidRPr="00DE6EEB">
        <w:rPr>
          <w:b/>
          <w:bCs/>
          <w:i/>
          <w:sz w:val="36"/>
          <w:szCs w:val="36"/>
        </w:rPr>
        <w:t>"The journey is too great for thee." (v. 7, KJV)</w:t>
      </w:r>
    </w:p>
    <w:p w14:paraId="2A7FCB09" w14:textId="77777777" w:rsidR="00DE6EEB" w:rsidRDefault="00DE6EEB">
      <w:pPr>
        <w:rPr>
          <w:sz w:val="24"/>
          <w:szCs w:val="24"/>
        </w:rPr>
      </w:pPr>
    </w:p>
    <w:p w14:paraId="08A47BAB" w14:textId="77777777" w:rsidR="00DE6EEB" w:rsidRDefault="00000000" w:rsidP="00DE6EE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God acknowledges the limitation. </w:t>
      </w:r>
    </w:p>
    <w:p w14:paraId="74F4AFC2" w14:textId="77777777" w:rsidR="00DE6EEB" w:rsidRDefault="00000000" w:rsidP="00DE6EE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6EEB">
        <w:rPr>
          <w:sz w:val="24"/>
          <w:szCs w:val="24"/>
        </w:rPr>
        <w:t>He does not pretend it does not exist.</w:t>
      </w:r>
      <w:r w:rsidR="00DE6EEB" w:rsidRPr="00DE6EEB">
        <w:rPr>
          <w:sz w:val="24"/>
          <w:szCs w:val="24"/>
        </w:rPr>
        <w:t xml:space="preserve"> </w:t>
      </w:r>
    </w:p>
    <w:p w14:paraId="436BAA5F" w14:textId="77777777" w:rsidR="00DE6EEB" w:rsidRDefault="00000000" w:rsidP="00DE6EE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He does not spiritualize it. </w:t>
      </w:r>
    </w:p>
    <w:p w14:paraId="3DB54A0C" w14:textId="77777777" w:rsidR="00DE6EEB" w:rsidRDefault="00000000" w:rsidP="00DE6EE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He names it: the journey was too much. </w:t>
      </w:r>
    </w:p>
    <w:p w14:paraId="02F55A50" w14:textId="77777777" w:rsidR="00DE6EEB" w:rsidRDefault="00000000" w:rsidP="00DE6EE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6EEB">
        <w:rPr>
          <w:sz w:val="24"/>
          <w:szCs w:val="24"/>
        </w:rPr>
        <w:t>You</w:t>
      </w:r>
      <w:r w:rsidR="00DE6EEB" w:rsidRPr="00DE6EEB">
        <w:rPr>
          <w:sz w:val="24"/>
          <w:szCs w:val="24"/>
        </w:rPr>
        <w:t xml:space="preserve"> </w:t>
      </w:r>
      <w:r w:rsidRPr="00DE6EEB">
        <w:rPr>
          <w:sz w:val="24"/>
          <w:szCs w:val="24"/>
        </w:rPr>
        <w:t xml:space="preserve">are right that you cannot make it from here on your own. </w:t>
      </w:r>
    </w:p>
    <w:p w14:paraId="042857BD" w14:textId="3BB0A6A2" w:rsidR="009F2520" w:rsidRPr="00DE6EEB" w:rsidRDefault="00000000" w:rsidP="00DE6EEB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DE6EEB">
        <w:rPr>
          <w:b/>
          <w:bCs/>
          <w:sz w:val="32"/>
          <w:szCs w:val="32"/>
        </w:rPr>
        <w:t>Now eat.</w:t>
      </w:r>
    </w:p>
    <w:p w14:paraId="1ABAA46F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Clinical Illustration — HELLP Syndrome</w:t>
      </w:r>
    </w:p>
    <w:p w14:paraId="778B1B8A" w14:textId="4431651F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In medicine, when a pregnant patient presents with HELLP syndrome, we do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not begin with a lecture.</w:t>
      </w:r>
    </w:p>
    <w:p w14:paraId="650CB939" w14:textId="77777777" w:rsidR="00DE6EEB" w:rsidRDefault="00DE6EEB">
      <w:pPr>
        <w:rPr>
          <w:sz w:val="24"/>
          <w:szCs w:val="24"/>
        </w:rPr>
      </w:pPr>
    </w:p>
    <w:p w14:paraId="17D9A4BA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HELLP is a dangerous complication related to severe </w:t>
      </w:r>
      <w:r w:rsidR="00DE6EEB">
        <w:rPr>
          <w:sz w:val="24"/>
          <w:szCs w:val="24"/>
        </w:rPr>
        <w:t>pregnancy induced hypertension</w:t>
      </w:r>
      <w:r w:rsidRPr="00A45AAC">
        <w:rPr>
          <w:sz w:val="24"/>
          <w:szCs w:val="24"/>
        </w:rPr>
        <w:t xml:space="preserve">. </w:t>
      </w:r>
    </w:p>
    <w:p w14:paraId="43180315" w14:textId="77777777" w:rsidR="00DE6EEB" w:rsidRDefault="00DE6EEB">
      <w:pPr>
        <w:rPr>
          <w:sz w:val="24"/>
          <w:szCs w:val="24"/>
        </w:rPr>
      </w:pPr>
    </w:p>
    <w:p w14:paraId="2BF1F0E3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name tells you what is happening inside: </w:t>
      </w:r>
    </w:p>
    <w:p w14:paraId="5B6C038C" w14:textId="77777777" w:rsidR="00DE6EEB" w:rsidRDefault="00000000" w:rsidP="00DE6EE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E6EEB">
        <w:rPr>
          <w:sz w:val="24"/>
          <w:szCs w:val="24"/>
        </w:rPr>
        <w:t>red blood cells are breaking</w:t>
      </w:r>
      <w:r w:rsidR="00DE6EEB" w:rsidRPr="00DE6EEB">
        <w:rPr>
          <w:sz w:val="24"/>
          <w:szCs w:val="24"/>
        </w:rPr>
        <w:t xml:space="preserve"> </w:t>
      </w:r>
      <w:r w:rsidRPr="00DE6EEB">
        <w:rPr>
          <w:sz w:val="24"/>
          <w:szCs w:val="24"/>
        </w:rPr>
        <w:t xml:space="preserve">down, </w:t>
      </w:r>
    </w:p>
    <w:p w14:paraId="42C8F757" w14:textId="77777777" w:rsidR="00DE6EEB" w:rsidRDefault="00000000" w:rsidP="00DE6EE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E6EEB">
        <w:rPr>
          <w:sz w:val="24"/>
          <w:szCs w:val="24"/>
        </w:rPr>
        <w:t xml:space="preserve">the liver is under stress, </w:t>
      </w:r>
    </w:p>
    <w:p w14:paraId="4B91731C" w14:textId="77777777" w:rsidR="00DE6EEB" w:rsidRDefault="00000000" w:rsidP="00DE6EE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E6EEB">
        <w:rPr>
          <w:sz w:val="24"/>
          <w:szCs w:val="24"/>
        </w:rPr>
        <w:t>and platelets — the clotting cells</w:t>
      </w:r>
      <w:r w:rsidR="00DE6EEB" w:rsidRPr="00DE6EEB">
        <w:rPr>
          <w:sz w:val="24"/>
          <w:szCs w:val="24"/>
        </w:rPr>
        <w:t xml:space="preserve"> </w:t>
      </w:r>
      <w:r w:rsidRPr="00DE6EEB">
        <w:rPr>
          <w:sz w:val="24"/>
          <w:szCs w:val="24"/>
        </w:rPr>
        <w:t xml:space="preserve">— are dropping dangerously low. </w:t>
      </w:r>
    </w:p>
    <w:p w14:paraId="10B56081" w14:textId="77777777" w:rsidR="00DE6EEB" w:rsidRDefault="00DE6EEB" w:rsidP="00DE6EEB">
      <w:pPr>
        <w:rPr>
          <w:sz w:val="24"/>
          <w:szCs w:val="24"/>
        </w:rPr>
      </w:pPr>
    </w:p>
    <w:p w14:paraId="75B9BD4C" w14:textId="77777777" w:rsidR="00DE6EEB" w:rsidRDefault="00000000">
      <w:pPr>
        <w:rPr>
          <w:sz w:val="24"/>
          <w:szCs w:val="24"/>
        </w:rPr>
      </w:pPr>
      <w:r w:rsidRPr="00DE6EEB">
        <w:rPr>
          <w:sz w:val="24"/>
          <w:szCs w:val="24"/>
        </w:rPr>
        <w:t>The patient may look exhausted,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frightened, swollen, nauseated. </w:t>
      </w:r>
    </w:p>
    <w:p w14:paraId="21FBF1A0" w14:textId="77777777" w:rsidR="00DE6EEB" w:rsidRDefault="00DE6EEB">
      <w:pPr>
        <w:rPr>
          <w:sz w:val="24"/>
          <w:szCs w:val="24"/>
        </w:rPr>
      </w:pPr>
    </w:p>
    <w:p w14:paraId="7C2496BA" w14:textId="77777777" w:rsidR="00DE6EEB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Her blood pressure may be dangerously</w:t>
      </w:r>
      <w:r w:rsidR="00DE6EEB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high. </w:t>
      </w:r>
    </w:p>
    <w:p w14:paraId="6BFD700F" w14:textId="77777777" w:rsidR="00DE6EEB" w:rsidRDefault="00DE6EEB">
      <w:pPr>
        <w:rPr>
          <w:sz w:val="24"/>
          <w:szCs w:val="24"/>
        </w:rPr>
      </w:pPr>
    </w:p>
    <w:p w14:paraId="2782228B" w14:textId="22B745CC" w:rsidR="009F2520" w:rsidRPr="00DE6EEB" w:rsidRDefault="00000000">
      <w:pPr>
        <w:rPr>
          <w:b/>
          <w:bCs/>
          <w:sz w:val="32"/>
          <w:szCs w:val="32"/>
        </w:rPr>
      </w:pPr>
      <w:r w:rsidRPr="00DE6EEB">
        <w:rPr>
          <w:b/>
          <w:bCs/>
          <w:sz w:val="32"/>
          <w:szCs w:val="32"/>
        </w:rPr>
        <w:t>Her body may be moving toward seizure, stroke, or liver injury.</w:t>
      </w:r>
    </w:p>
    <w:p w14:paraId="4673EFAF" w14:textId="77777777" w:rsidR="009F2520" w:rsidRPr="00A53187" w:rsidRDefault="00000000">
      <w:pPr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lastRenderedPageBreak/>
        <w:t>At that moment, no competent physician says, "Let me first explain what</w:t>
      </w:r>
    </w:p>
    <w:p w14:paraId="68BEE776" w14:textId="77777777" w:rsidR="009F2520" w:rsidRPr="00A53187" w:rsidRDefault="00000000">
      <w:pPr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t>you should have done differently."</w:t>
      </w:r>
    </w:p>
    <w:p w14:paraId="29287CB2" w14:textId="77777777" w:rsidR="00A53187" w:rsidRDefault="00A53187">
      <w:pPr>
        <w:rPr>
          <w:sz w:val="24"/>
          <w:szCs w:val="24"/>
        </w:rPr>
      </w:pPr>
    </w:p>
    <w:p w14:paraId="70A047B4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 xml:space="preserve">We stabilize her. </w:t>
      </w:r>
    </w:p>
    <w:p w14:paraId="20FEE2B2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 xml:space="preserve">We lower the blood pressure. </w:t>
      </w:r>
    </w:p>
    <w:p w14:paraId="069603CE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>We give magnesium to</w:t>
      </w:r>
      <w:r w:rsidR="00A53187" w:rsidRPr="00A53187">
        <w:rPr>
          <w:sz w:val="24"/>
          <w:szCs w:val="24"/>
        </w:rPr>
        <w:t xml:space="preserve"> </w:t>
      </w:r>
      <w:r w:rsidRPr="00A53187">
        <w:rPr>
          <w:sz w:val="24"/>
          <w:szCs w:val="24"/>
        </w:rPr>
        <w:t xml:space="preserve">prevent seizures. </w:t>
      </w:r>
    </w:p>
    <w:p w14:paraId="19114553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 xml:space="preserve">We protect the mother. </w:t>
      </w:r>
    </w:p>
    <w:p w14:paraId="1B686E97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 xml:space="preserve">We </w:t>
      </w:r>
      <w:proofErr w:type="gramStart"/>
      <w:r w:rsidRPr="00A53187">
        <w:rPr>
          <w:sz w:val="24"/>
          <w:szCs w:val="24"/>
        </w:rPr>
        <w:t>assess</w:t>
      </w:r>
      <w:proofErr w:type="gramEnd"/>
      <w:r w:rsidRPr="00A53187">
        <w:rPr>
          <w:sz w:val="24"/>
          <w:szCs w:val="24"/>
        </w:rPr>
        <w:t xml:space="preserve"> the baby. </w:t>
      </w:r>
    </w:p>
    <w:p w14:paraId="655182A4" w14:textId="77777777" w:rsidR="00A53187" w:rsidRDefault="00000000" w:rsidP="00A5318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187">
        <w:rPr>
          <w:sz w:val="24"/>
          <w:szCs w:val="24"/>
        </w:rPr>
        <w:t>We gather</w:t>
      </w:r>
      <w:r w:rsidR="00A53187" w:rsidRPr="00A53187">
        <w:rPr>
          <w:sz w:val="24"/>
          <w:szCs w:val="24"/>
        </w:rPr>
        <w:t xml:space="preserve"> </w:t>
      </w:r>
      <w:r w:rsidRPr="00A53187">
        <w:rPr>
          <w:sz w:val="24"/>
          <w:szCs w:val="24"/>
        </w:rPr>
        <w:t xml:space="preserve">the team. </w:t>
      </w:r>
    </w:p>
    <w:p w14:paraId="088D38F9" w14:textId="77777777" w:rsidR="00A53187" w:rsidRDefault="00A53187" w:rsidP="00A53187">
      <w:pPr>
        <w:rPr>
          <w:sz w:val="24"/>
          <w:szCs w:val="24"/>
        </w:rPr>
      </w:pPr>
    </w:p>
    <w:p w14:paraId="4AE89045" w14:textId="77777777" w:rsidR="00A53187" w:rsidRPr="00A53187" w:rsidRDefault="00000000" w:rsidP="00A53187">
      <w:pPr>
        <w:tabs>
          <w:tab w:val="left" w:pos="6057"/>
        </w:tabs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t>The first question is never, "Who is to blame?"</w:t>
      </w:r>
    </w:p>
    <w:p w14:paraId="59E107B5" w14:textId="77777777" w:rsidR="00A53187" w:rsidRDefault="00A53187" w:rsidP="00A53187">
      <w:pPr>
        <w:tabs>
          <w:tab w:val="left" w:pos="6057"/>
        </w:tabs>
        <w:rPr>
          <w:sz w:val="24"/>
          <w:szCs w:val="24"/>
        </w:rPr>
      </w:pPr>
    </w:p>
    <w:p w14:paraId="41F1B846" w14:textId="56F3967C" w:rsidR="009F2520" w:rsidRPr="00A53187" w:rsidRDefault="00000000" w:rsidP="00A53187">
      <w:pPr>
        <w:tabs>
          <w:tab w:val="left" w:pos="6057"/>
        </w:tabs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t xml:space="preserve"> The first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question is, "What must be done right now?"</w:t>
      </w:r>
    </w:p>
    <w:p w14:paraId="25F9B9B7" w14:textId="77777777" w:rsidR="00A53187" w:rsidRDefault="00A53187">
      <w:pPr>
        <w:rPr>
          <w:sz w:val="24"/>
          <w:szCs w:val="24"/>
        </w:rPr>
      </w:pPr>
    </w:p>
    <w:p w14:paraId="2572F0BE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Only after the crisis is controlled can teaching happen. </w:t>
      </w:r>
    </w:p>
    <w:p w14:paraId="6C94B7EC" w14:textId="77777777" w:rsidR="00A53187" w:rsidRDefault="00A53187">
      <w:pPr>
        <w:rPr>
          <w:sz w:val="24"/>
          <w:szCs w:val="24"/>
        </w:rPr>
      </w:pPr>
    </w:p>
    <w:p w14:paraId="6D2E7AF6" w14:textId="3C139C18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Only after the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patient can breathe, listen, and think clearly do we begin the slower</w:t>
      </w:r>
    </w:p>
    <w:p w14:paraId="2B301665" w14:textId="77777777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work of explanation, prevention, and future planning.</w:t>
      </w:r>
    </w:p>
    <w:p w14:paraId="69099798" w14:textId="77777777" w:rsidR="00A53187" w:rsidRPr="00A45AAC" w:rsidRDefault="00A53187">
      <w:pPr>
        <w:rPr>
          <w:sz w:val="24"/>
          <w:szCs w:val="24"/>
        </w:rPr>
      </w:pPr>
    </w:p>
    <w:p w14:paraId="7C330035" w14:textId="77777777" w:rsidR="00A53187" w:rsidRDefault="00000000">
      <w:pPr>
        <w:rPr>
          <w:sz w:val="24"/>
          <w:szCs w:val="24"/>
        </w:rPr>
      </w:pPr>
      <w:r w:rsidRPr="00A53187">
        <w:rPr>
          <w:b/>
          <w:bCs/>
          <w:sz w:val="28"/>
          <w:szCs w:val="28"/>
        </w:rPr>
        <w:t>God is the best clinician in the room.</w:t>
      </w:r>
      <w:r w:rsidRPr="00A45AAC">
        <w:rPr>
          <w:sz w:val="24"/>
          <w:szCs w:val="24"/>
        </w:rPr>
        <w:t xml:space="preserve"> </w:t>
      </w:r>
    </w:p>
    <w:p w14:paraId="3AE878B2" w14:textId="77777777" w:rsidR="00A53187" w:rsidRDefault="00000000" w:rsidP="00A53187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53187">
        <w:rPr>
          <w:sz w:val="24"/>
          <w:szCs w:val="24"/>
        </w:rPr>
        <w:t xml:space="preserve">He </w:t>
      </w:r>
      <w:proofErr w:type="gramStart"/>
      <w:r w:rsidRPr="00A53187">
        <w:rPr>
          <w:sz w:val="24"/>
          <w:szCs w:val="24"/>
        </w:rPr>
        <w:t>knows:</w:t>
      </w:r>
      <w:proofErr w:type="gramEnd"/>
      <w:r w:rsidRPr="00A53187">
        <w:rPr>
          <w:sz w:val="24"/>
          <w:szCs w:val="24"/>
        </w:rPr>
        <w:t xml:space="preserve"> you cannot give what</w:t>
      </w:r>
      <w:r w:rsidR="00A53187" w:rsidRPr="00A53187">
        <w:rPr>
          <w:sz w:val="24"/>
          <w:szCs w:val="24"/>
        </w:rPr>
        <w:t xml:space="preserve"> </w:t>
      </w:r>
      <w:r w:rsidRPr="00A53187">
        <w:rPr>
          <w:sz w:val="24"/>
          <w:szCs w:val="24"/>
        </w:rPr>
        <w:t xml:space="preserve">you do not have. </w:t>
      </w:r>
    </w:p>
    <w:p w14:paraId="3D5EC4FA" w14:textId="77777777" w:rsidR="00A53187" w:rsidRDefault="00000000" w:rsidP="00A53187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53187">
        <w:rPr>
          <w:b/>
          <w:bCs/>
          <w:sz w:val="24"/>
          <w:szCs w:val="24"/>
        </w:rPr>
        <w:t xml:space="preserve">You cannot hear </w:t>
      </w:r>
      <w:proofErr w:type="gramStart"/>
      <w:r w:rsidRPr="00A53187">
        <w:rPr>
          <w:b/>
          <w:bCs/>
          <w:sz w:val="24"/>
          <w:szCs w:val="24"/>
        </w:rPr>
        <w:t>correction</w:t>
      </w:r>
      <w:proofErr w:type="gramEnd"/>
      <w:r w:rsidRPr="00A53187">
        <w:rPr>
          <w:b/>
          <w:bCs/>
          <w:sz w:val="24"/>
          <w:szCs w:val="24"/>
        </w:rPr>
        <w:t xml:space="preserve"> in acute depletion.</w:t>
      </w:r>
      <w:r w:rsidRPr="00A53187">
        <w:rPr>
          <w:sz w:val="24"/>
          <w:szCs w:val="24"/>
        </w:rPr>
        <w:t xml:space="preserve"> </w:t>
      </w:r>
    </w:p>
    <w:p w14:paraId="63A473EA" w14:textId="77777777" w:rsidR="00A53187" w:rsidRDefault="00000000" w:rsidP="00A53187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53187">
        <w:rPr>
          <w:sz w:val="24"/>
          <w:szCs w:val="24"/>
        </w:rPr>
        <w:t>You</w:t>
      </w:r>
      <w:r w:rsidR="00A53187" w:rsidRPr="00A53187">
        <w:rPr>
          <w:sz w:val="24"/>
          <w:szCs w:val="24"/>
        </w:rPr>
        <w:t xml:space="preserve"> </w:t>
      </w:r>
      <w:r w:rsidRPr="00A53187">
        <w:rPr>
          <w:sz w:val="24"/>
          <w:szCs w:val="24"/>
        </w:rPr>
        <w:t xml:space="preserve">cannot receive commission when your soul is running on fumes. </w:t>
      </w:r>
    </w:p>
    <w:p w14:paraId="014646EF" w14:textId="19836DC7" w:rsidR="009F2520" w:rsidRPr="00A53187" w:rsidRDefault="00000000" w:rsidP="00A5318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A53187">
        <w:rPr>
          <w:b/>
          <w:bCs/>
          <w:sz w:val="32"/>
          <w:szCs w:val="32"/>
        </w:rPr>
        <w:t>Stabilize</w:t>
      </w:r>
      <w:r w:rsidR="00A53187" w:rsidRPr="00A53187">
        <w:rPr>
          <w:b/>
          <w:bCs/>
          <w:sz w:val="32"/>
          <w:szCs w:val="32"/>
        </w:rPr>
        <w:t xml:space="preserve"> </w:t>
      </w:r>
      <w:r w:rsidRPr="00A53187">
        <w:rPr>
          <w:b/>
          <w:bCs/>
          <w:sz w:val="32"/>
          <w:szCs w:val="32"/>
        </w:rPr>
        <w:t>first. Commission later.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B1446AE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001BF1B4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8: </w:t>
            </w:r>
            <w:r w:rsidRPr="00A45AAC">
              <w:rPr>
                <w:color w:val="272F34"/>
                <w:sz w:val="24"/>
                <w:szCs w:val="24"/>
              </w:rPr>
              <w:t>Sabbath as creation architecture of rest — Advance at the Sabbath distinctive. Treat this as the theological deepening of Point One.</w:t>
            </w:r>
          </w:p>
        </w:tc>
      </w:tr>
    </w:tbl>
    <w:p w14:paraId="63E860B4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4F0108E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EF2F6"/>
            <w:vAlign w:val="center"/>
          </w:tcPr>
          <w:p w14:paraId="64D2C583" w14:textId="4689C409" w:rsidR="009F2520" w:rsidRPr="00A45AAC" w:rsidRDefault="009F2520">
            <w:pPr>
              <w:spacing w:after="0"/>
              <w:ind w:left="29"/>
              <w:rPr>
                <w:sz w:val="24"/>
                <w:szCs w:val="24"/>
              </w:rPr>
            </w:pPr>
          </w:p>
        </w:tc>
      </w:tr>
    </w:tbl>
    <w:p w14:paraId="08B7C286" w14:textId="77777777" w:rsidR="009F2520" w:rsidRPr="00A45AAC" w:rsidRDefault="009F2520">
      <w:pPr>
        <w:spacing w:after="40"/>
        <w:rPr>
          <w:sz w:val="24"/>
          <w:szCs w:val="24"/>
        </w:rPr>
      </w:pPr>
    </w:p>
    <w:p w14:paraId="5D73FCCF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God rested on the seventh day and called it holy. </w:t>
      </w:r>
    </w:p>
    <w:p w14:paraId="4BA1C008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did not rest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because He was tired. </w:t>
      </w:r>
    </w:p>
    <w:p w14:paraId="086D0A02" w14:textId="77777777" w:rsidR="00A53187" w:rsidRPr="00A53187" w:rsidRDefault="00000000">
      <w:pPr>
        <w:rPr>
          <w:b/>
          <w:bCs/>
          <w:sz w:val="28"/>
          <w:szCs w:val="28"/>
        </w:rPr>
      </w:pPr>
      <w:r w:rsidRPr="00A53187">
        <w:rPr>
          <w:b/>
          <w:bCs/>
          <w:sz w:val="28"/>
          <w:szCs w:val="28"/>
        </w:rPr>
        <w:t>He rested to show us that rest is built into the</w:t>
      </w:r>
      <w:r w:rsidR="00A53187" w:rsidRPr="00A53187">
        <w:rPr>
          <w:b/>
          <w:bCs/>
          <w:sz w:val="28"/>
          <w:szCs w:val="28"/>
        </w:rPr>
        <w:t xml:space="preserve"> </w:t>
      </w:r>
      <w:r w:rsidRPr="00A53187">
        <w:rPr>
          <w:b/>
          <w:bCs/>
          <w:sz w:val="28"/>
          <w:szCs w:val="28"/>
        </w:rPr>
        <w:t xml:space="preserve">architecture of creation itself. </w:t>
      </w:r>
    </w:p>
    <w:p w14:paraId="6FFD7FDF" w14:textId="77777777" w:rsidR="00A53187" w:rsidRDefault="00A53187">
      <w:pPr>
        <w:rPr>
          <w:sz w:val="24"/>
          <w:szCs w:val="24"/>
        </w:rPr>
      </w:pPr>
    </w:p>
    <w:p w14:paraId="33077818" w14:textId="77777777" w:rsidR="00A53187" w:rsidRDefault="00A53187">
      <w:pPr>
        <w:rPr>
          <w:sz w:val="24"/>
          <w:szCs w:val="24"/>
        </w:rPr>
      </w:pPr>
    </w:p>
    <w:p w14:paraId="37990CDB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Sabbath is not a reward for finishing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your work.</w:t>
      </w:r>
    </w:p>
    <w:p w14:paraId="4AD54B33" w14:textId="59F952CA" w:rsidR="009F2520" w:rsidRPr="00A53187" w:rsidRDefault="00000000">
      <w:pPr>
        <w:rPr>
          <w:b/>
          <w:bCs/>
          <w:sz w:val="32"/>
          <w:szCs w:val="32"/>
        </w:rPr>
      </w:pPr>
      <w:r w:rsidRPr="00A53187">
        <w:rPr>
          <w:b/>
          <w:bCs/>
          <w:sz w:val="32"/>
          <w:szCs w:val="32"/>
        </w:rPr>
        <w:t xml:space="preserve"> It is a reminder that you were never meant to run without</w:t>
      </w:r>
      <w:r w:rsidR="00A53187" w:rsidRPr="00A53187">
        <w:rPr>
          <w:b/>
          <w:bCs/>
          <w:sz w:val="32"/>
          <w:szCs w:val="32"/>
        </w:rPr>
        <w:t xml:space="preserve"> </w:t>
      </w:r>
      <w:r w:rsidRPr="00A53187">
        <w:rPr>
          <w:b/>
          <w:bCs/>
          <w:sz w:val="32"/>
          <w:szCs w:val="32"/>
        </w:rPr>
        <w:t>stopping.</w:t>
      </w:r>
    </w:p>
    <w:p w14:paraId="43B66C1D" w14:textId="77777777" w:rsidR="00A53187" w:rsidRDefault="00A53187">
      <w:pPr>
        <w:rPr>
          <w:sz w:val="24"/>
          <w:szCs w:val="24"/>
        </w:rPr>
      </w:pPr>
    </w:p>
    <w:p w14:paraId="6B0BD211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gave and gave and gave until the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tank was empty. </w:t>
      </w:r>
    </w:p>
    <w:p w14:paraId="5754DDDB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God, in His mercy, gave it back to him — one meal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and one sleep at a time. </w:t>
      </w:r>
    </w:p>
    <w:p w14:paraId="5EA615CD" w14:textId="77777777" w:rsidR="00A53187" w:rsidRDefault="00A53187">
      <w:pPr>
        <w:rPr>
          <w:sz w:val="24"/>
          <w:szCs w:val="24"/>
        </w:rPr>
      </w:pPr>
    </w:p>
    <w:p w14:paraId="488C782E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What Elijah received under the juniper tree is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not a workaround.</w:t>
      </w:r>
    </w:p>
    <w:p w14:paraId="150A9260" w14:textId="77777777" w:rsidR="00A53187" w:rsidRDefault="00A53187">
      <w:pPr>
        <w:rPr>
          <w:sz w:val="24"/>
          <w:szCs w:val="24"/>
        </w:rPr>
      </w:pPr>
    </w:p>
    <w:p w14:paraId="726B0191" w14:textId="4FEB683B" w:rsidR="009F2520" w:rsidRPr="00A53187" w:rsidRDefault="00000000">
      <w:pPr>
        <w:rPr>
          <w:b/>
          <w:bCs/>
          <w:sz w:val="28"/>
          <w:szCs w:val="28"/>
        </w:rPr>
      </w:pPr>
      <w:r w:rsidRPr="00A53187">
        <w:rPr>
          <w:b/>
          <w:bCs/>
          <w:sz w:val="28"/>
          <w:szCs w:val="28"/>
        </w:rPr>
        <w:t xml:space="preserve"> It is the Sabbath principle in emergency deployment.</w:t>
      </w:r>
    </w:p>
    <w:p w14:paraId="0E281063" w14:textId="77777777" w:rsidR="009F2520" w:rsidRPr="00A53187" w:rsidRDefault="00000000">
      <w:pPr>
        <w:spacing w:before="60" w:after="140"/>
        <w:ind w:left="317" w:right="259"/>
        <w:rPr>
          <w:b/>
          <w:bCs/>
          <w:sz w:val="40"/>
          <w:szCs w:val="40"/>
        </w:rPr>
      </w:pPr>
      <w:r w:rsidRPr="00A53187">
        <w:rPr>
          <w:b/>
          <w:bCs/>
          <w:i/>
          <w:color w:val="4B5256"/>
          <w:sz w:val="40"/>
          <w:szCs w:val="40"/>
        </w:rPr>
        <w:t>God's first response to your emptiness is not a new assignment. It is a meal. Let that change how you treat yourself — and how you treat each other.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2F50EC57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3209716B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9: </w:t>
            </w:r>
            <w:r w:rsidRPr="00A45AAC">
              <w:rPr>
                <w:color w:val="272F34"/>
                <w:sz w:val="24"/>
                <w:szCs w:val="24"/>
              </w:rPr>
              <w:t>Point Two: The God who speaks in the silence. — Advance as the second movement begins.</w:t>
            </w:r>
          </w:p>
        </w:tc>
      </w:tr>
    </w:tbl>
    <w:p w14:paraId="4E87909C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4A00109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41C383B1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TRANSITION: Create contrast with Point One. God first restores the body; then He quiets the soul enough to hear.</w:t>
            </w:r>
          </w:p>
        </w:tc>
      </w:tr>
    </w:tbl>
    <w:p w14:paraId="095460AF" w14:textId="77777777" w:rsidR="009F2520" w:rsidRPr="00A45AAC" w:rsidRDefault="009F2520">
      <w:pPr>
        <w:spacing w:after="40"/>
        <w:rPr>
          <w:sz w:val="24"/>
          <w:szCs w:val="24"/>
        </w:rPr>
      </w:pPr>
    </w:p>
    <w:p w14:paraId="050DC5B6" w14:textId="77777777" w:rsidR="009F2520" w:rsidRPr="00A53187" w:rsidRDefault="00000000">
      <w:pPr>
        <w:spacing w:before="160"/>
        <w:rPr>
          <w:sz w:val="24"/>
          <w:szCs w:val="24"/>
          <w:highlight w:val="yellow"/>
        </w:rPr>
      </w:pPr>
      <w:r w:rsidRPr="00A53187">
        <w:rPr>
          <w:b/>
          <w:color w:val="A16423"/>
          <w:sz w:val="24"/>
          <w:szCs w:val="24"/>
          <w:highlight w:val="yellow"/>
        </w:rPr>
        <w:t>POINT TWO · 10–12 MINUTES</w:t>
      </w:r>
    </w:p>
    <w:p w14:paraId="7C668A11" w14:textId="77777777" w:rsidR="009F2520" w:rsidRPr="00A53187" w:rsidRDefault="00000000">
      <w:pPr>
        <w:pStyle w:val="Heading1"/>
        <w:rPr>
          <w:sz w:val="24"/>
          <w:szCs w:val="24"/>
          <w:highlight w:val="yellow"/>
        </w:rPr>
      </w:pPr>
      <w:r w:rsidRPr="00A53187">
        <w:rPr>
          <w:sz w:val="24"/>
          <w:szCs w:val="24"/>
          <w:highlight w:val="yellow"/>
        </w:rPr>
        <w:t>III. The God Who Speaks in the Silence</w:t>
      </w:r>
    </w:p>
    <w:p w14:paraId="04CB9BCD" w14:textId="77777777" w:rsidR="009F2520" w:rsidRPr="00A45AAC" w:rsidRDefault="00000000">
      <w:pPr>
        <w:rPr>
          <w:sz w:val="24"/>
          <w:szCs w:val="24"/>
        </w:rPr>
      </w:pPr>
      <w:r w:rsidRPr="00A53187">
        <w:rPr>
          <w:i/>
          <w:sz w:val="24"/>
          <w:szCs w:val="24"/>
          <w:highlight w:val="yellow"/>
        </w:rPr>
        <w:t>Text: 1 Kings 19:9–13</w:t>
      </w:r>
    </w:p>
    <w:p w14:paraId="3DF50435" w14:textId="488155DC" w:rsidR="00A53187" w:rsidRDefault="00A53187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40 days later…. God finally speaks.</w:t>
      </w:r>
    </w:p>
    <w:p w14:paraId="1224B110" w14:textId="519E38C7" w:rsidR="009F2520" w:rsidRPr="00A45AAC" w:rsidRDefault="00000000">
      <w:pPr>
        <w:pStyle w:val="Heading2"/>
        <w:rPr>
          <w:sz w:val="24"/>
          <w:szCs w:val="24"/>
        </w:rPr>
      </w:pPr>
      <w:r w:rsidRPr="00A53187">
        <w:rPr>
          <w:sz w:val="24"/>
          <w:szCs w:val="24"/>
          <w:highlight w:val="yellow"/>
        </w:rPr>
        <w:t>A. The Question God Asks (v. 9)</w:t>
      </w:r>
    </w:p>
    <w:p w14:paraId="24A95F06" w14:textId="77777777" w:rsidR="009F2520" w:rsidRPr="00A53187" w:rsidRDefault="00000000">
      <w:pPr>
        <w:rPr>
          <w:b/>
          <w:bCs/>
          <w:sz w:val="32"/>
          <w:szCs w:val="32"/>
        </w:rPr>
      </w:pPr>
      <w:r w:rsidRPr="00A53187">
        <w:rPr>
          <w:b/>
          <w:bCs/>
          <w:i/>
          <w:sz w:val="32"/>
          <w:szCs w:val="32"/>
        </w:rPr>
        <w:t>"What are you doing here, Elijah?"</w:t>
      </w:r>
    </w:p>
    <w:p w14:paraId="1BA93393" w14:textId="77777777" w:rsidR="00A53187" w:rsidRDefault="00A53187">
      <w:pPr>
        <w:rPr>
          <w:sz w:val="24"/>
          <w:szCs w:val="24"/>
        </w:rPr>
      </w:pPr>
      <w:r>
        <w:rPr>
          <w:sz w:val="24"/>
          <w:szCs w:val="24"/>
        </w:rPr>
        <w:t>This is what I call in Sabbath School God’s Rhetorical questions.</w:t>
      </w:r>
    </w:p>
    <w:p w14:paraId="51C4F9EC" w14:textId="77777777" w:rsidR="00A53187" w:rsidRDefault="00A53187">
      <w:pPr>
        <w:rPr>
          <w:sz w:val="24"/>
          <w:szCs w:val="24"/>
        </w:rPr>
      </w:pPr>
    </w:p>
    <w:p w14:paraId="190E1620" w14:textId="77777777" w:rsidR="00A53187" w:rsidRPr="00A53187" w:rsidRDefault="00000000">
      <w:pPr>
        <w:rPr>
          <w:sz w:val="28"/>
          <w:szCs w:val="28"/>
        </w:rPr>
      </w:pPr>
      <w:r w:rsidRPr="00A53187">
        <w:rPr>
          <w:sz w:val="28"/>
          <w:szCs w:val="28"/>
        </w:rPr>
        <w:t xml:space="preserve">Read this as a clinical intake question, not a rebuke. God is </w:t>
      </w:r>
      <w:r w:rsidRPr="00A53187">
        <w:rPr>
          <w:b/>
          <w:bCs/>
          <w:sz w:val="36"/>
          <w:szCs w:val="36"/>
        </w:rPr>
        <w:t>not</w:t>
      </w:r>
      <w:r w:rsidRPr="00A53187">
        <w:rPr>
          <w:sz w:val="36"/>
          <w:szCs w:val="36"/>
        </w:rPr>
        <w:t xml:space="preserve"> </w:t>
      </w:r>
      <w:r w:rsidRPr="00A53187">
        <w:rPr>
          <w:sz w:val="28"/>
          <w:szCs w:val="28"/>
        </w:rPr>
        <w:t>asking</w:t>
      </w:r>
      <w:r w:rsidR="00A53187" w:rsidRPr="00A53187">
        <w:rPr>
          <w:sz w:val="28"/>
          <w:szCs w:val="28"/>
        </w:rPr>
        <w:t xml:space="preserve"> </w:t>
      </w:r>
      <w:r w:rsidRPr="00A53187">
        <w:rPr>
          <w:sz w:val="28"/>
          <w:szCs w:val="28"/>
        </w:rPr>
        <w:t xml:space="preserve">because He does not know the answer. </w:t>
      </w:r>
    </w:p>
    <w:p w14:paraId="0576616A" w14:textId="77777777" w:rsidR="00A53187" w:rsidRDefault="00A53187">
      <w:pPr>
        <w:rPr>
          <w:sz w:val="24"/>
          <w:szCs w:val="24"/>
        </w:rPr>
      </w:pPr>
    </w:p>
    <w:p w14:paraId="41EB6FED" w14:textId="77777777" w:rsidR="00A53187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is asking because Elijah needs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to say it out loud. </w:t>
      </w:r>
    </w:p>
    <w:p w14:paraId="0C6C43BA" w14:textId="77777777" w:rsidR="00A53187" w:rsidRDefault="00A53187">
      <w:pPr>
        <w:rPr>
          <w:sz w:val="24"/>
          <w:szCs w:val="24"/>
        </w:rPr>
      </w:pPr>
    </w:p>
    <w:p w14:paraId="1216FC53" w14:textId="2A26EDA2" w:rsidR="009F2520" w:rsidRPr="00A53187" w:rsidRDefault="00000000">
      <w:pPr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lastRenderedPageBreak/>
        <w:t>Lament requires language. Healing very often begins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the moment you give the thing a name.</w:t>
      </w:r>
    </w:p>
    <w:p w14:paraId="21E608CF" w14:textId="77777777" w:rsidR="00A53187" w:rsidRDefault="00A53187">
      <w:pPr>
        <w:rPr>
          <w:sz w:val="24"/>
          <w:szCs w:val="24"/>
        </w:rPr>
      </w:pPr>
    </w:p>
    <w:p w14:paraId="2EA693E6" w14:textId="77777777" w:rsidR="00A53187" w:rsidRPr="00A53187" w:rsidRDefault="00000000">
      <w:pPr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t>Elijah's answer is raw and partly wrong. He says, in effect: I have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been the only faithful one. The altars are broken. The prophets are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dead. And now they want my life. He is not entirely accurate — there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are seven thousand who have not bowed to Baal — but God does not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 xml:space="preserve">correct the theology yet. He just listens. </w:t>
      </w:r>
    </w:p>
    <w:p w14:paraId="47CB6193" w14:textId="77777777" w:rsidR="00A53187" w:rsidRDefault="00A53187">
      <w:pPr>
        <w:rPr>
          <w:sz w:val="24"/>
          <w:szCs w:val="24"/>
        </w:rPr>
      </w:pPr>
    </w:p>
    <w:p w14:paraId="0A7E4969" w14:textId="062F5C53" w:rsidR="009F2520" w:rsidRPr="00A53187" w:rsidRDefault="00000000" w:rsidP="00A53187">
      <w:pPr>
        <w:jc w:val="center"/>
        <w:rPr>
          <w:b/>
          <w:bCs/>
          <w:sz w:val="24"/>
          <w:szCs w:val="24"/>
        </w:rPr>
      </w:pPr>
      <w:r w:rsidRPr="00A53187">
        <w:rPr>
          <w:b/>
          <w:bCs/>
          <w:sz w:val="24"/>
          <w:szCs w:val="24"/>
        </w:rPr>
        <w:t xml:space="preserve">There is </w:t>
      </w:r>
      <w:proofErr w:type="gramStart"/>
      <w:r w:rsidRPr="00A53187">
        <w:rPr>
          <w:b/>
          <w:bCs/>
          <w:sz w:val="24"/>
          <w:szCs w:val="24"/>
        </w:rPr>
        <w:t>a time</w:t>
      </w:r>
      <w:proofErr w:type="gramEnd"/>
      <w:r w:rsidRPr="00A53187">
        <w:rPr>
          <w:b/>
          <w:bCs/>
          <w:sz w:val="24"/>
          <w:szCs w:val="24"/>
        </w:rPr>
        <w:t xml:space="preserve"> for</w:t>
      </w:r>
      <w:r w:rsidR="00A53187" w:rsidRPr="00A53187">
        <w:rPr>
          <w:b/>
          <w:bCs/>
          <w:sz w:val="24"/>
          <w:szCs w:val="24"/>
        </w:rPr>
        <w:t xml:space="preserve"> </w:t>
      </w:r>
      <w:r w:rsidRPr="00A53187">
        <w:rPr>
          <w:b/>
          <w:bCs/>
          <w:sz w:val="24"/>
          <w:szCs w:val="24"/>
        </w:rPr>
        <w:t>correction. This is not it.</w:t>
      </w:r>
    </w:p>
    <w:p w14:paraId="29D2EA95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Clinical Analogy — Obstetric Triage</w:t>
      </w:r>
    </w:p>
    <w:p w14:paraId="4F833F89" w14:textId="762FB14D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In obstetrics, when a patient arrives in triage saying, "Something is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wrong," the first question is not an accusation. It is an intake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question.</w:t>
      </w:r>
    </w:p>
    <w:p w14:paraId="23B0581A" w14:textId="77777777" w:rsidR="00A53187" w:rsidRPr="00A45AAC" w:rsidRDefault="00A53187">
      <w:pPr>
        <w:rPr>
          <w:sz w:val="24"/>
          <w:szCs w:val="24"/>
        </w:rPr>
      </w:pPr>
    </w:p>
    <w:p w14:paraId="45C37B83" w14:textId="4B00BE88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 physician might ask, "Tell me what brought you in tonight." Not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because we lack instruments, monitors, or lab tests — but because the</w:t>
      </w:r>
      <w:r w:rsidR="00A53187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patient's story matters. Before we interpret the monitor strip, before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we order labs, before we </w:t>
      </w:r>
      <w:proofErr w:type="gramStart"/>
      <w:r w:rsidRPr="00A45AAC">
        <w:rPr>
          <w:sz w:val="24"/>
          <w:szCs w:val="24"/>
        </w:rPr>
        <w:t>make a plan</w:t>
      </w:r>
      <w:proofErr w:type="gramEnd"/>
      <w:r w:rsidRPr="00A45AAC">
        <w:rPr>
          <w:sz w:val="24"/>
          <w:szCs w:val="24"/>
        </w:rPr>
        <w:t>, we need to hear how she describes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her distress.</w:t>
      </w:r>
    </w:p>
    <w:p w14:paraId="14C7835E" w14:textId="69FECC51" w:rsidR="0010157C" w:rsidRPr="0010157C" w:rsidRDefault="0010157C" w:rsidP="0010157C">
      <w:pPr>
        <w:pStyle w:val="ListParagraph"/>
        <w:ind w:left="411"/>
        <w:rPr>
          <w:sz w:val="24"/>
          <w:szCs w:val="24"/>
        </w:rPr>
      </w:pPr>
    </w:p>
    <w:p w14:paraId="5869FAE4" w14:textId="0257F554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She may say, "I think my baby has stopped moving." She may be wrong.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The baby may have a reassuring heartbeat. But a good clinician does not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interrupt the first sentence and </w:t>
      </w:r>
      <w:proofErr w:type="gramStart"/>
      <w:r w:rsidRPr="00A45AAC">
        <w:rPr>
          <w:sz w:val="24"/>
          <w:szCs w:val="24"/>
        </w:rPr>
        <w:t>say</w:t>
      </w:r>
      <w:proofErr w:type="gramEnd"/>
      <w:r w:rsidRPr="00A45AAC">
        <w:rPr>
          <w:sz w:val="24"/>
          <w:szCs w:val="24"/>
        </w:rPr>
        <w:t>, "That is incorrect."</w:t>
      </w:r>
    </w:p>
    <w:p w14:paraId="47FA6EFF" w14:textId="77777777" w:rsidR="0010157C" w:rsidRPr="00A45AAC" w:rsidRDefault="0010157C">
      <w:pPr>
        <w:rPr>
          <w:sz w:val="24"/>
          <w:szCs w:val="24"/>
        </w:rPr>
      </w:pPr>
    </w:p>
    <w:p w14:paraId="49CB00E4" w14:textId="7E6B4B3E" w:rsidR="009F2520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We let fear speak. We let the </w:t>
      </w:r>
      <w:proofErr w:type="gramStart"/>
      <w:r w:rsidRPr="00A45AAC">
        <w:rPr>
          <w:sz w:val="24"/>
          <w:szCs w:val="24"/>
        </w:rPr>
        <w:t>patient</w:t>
      </w:r>
      <w:proofErr w:type="gramEnd"/>
      <w:r w:rsidRPr="00A45AAC">
        <w:rPr>
          <w:sz w:val="24"/>
          <w:szCs w:val="24"/>
        </w:rPr>
        <w:t xml:space="preserve"> name what she is carrying. We let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the anxiety, confusion, and exhaustion come into the room. Only after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she has been heard do we begin the work </w:t>
      </w:r>
      <w:proofErr w:type="gramStart"/>
      <w:r w:rsidRPr="00A45AAC">
        <w:rPr>
          <w:sz w:val="24"/>
          <w:szCs w:val="24"/>
        </w:rPr>
        <w:t xml:space="preserve">of 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clarification</w:t>
      </w:r>
      <w:proofErr w:type="gramEnd"/>
      <w:r w:rsidRPr="00A45AAC">
        <w:rPr>
          <w:sz w:val="24"/>
          <w:szCs w:val="24"/>
        </w:rPr>
        <w:t>.</w:t>
      </w:r>
    </w:p>
    <w:p w14:paraId="14391AC6" w14:textId="77777777" w:rsidR="0010157C" w:rsidRDefault="0010157C">
      <w:pPr>
        <w:rPr>
          <w:sz w:val="24"/>
          <w:szCs w:val="24"/>
        </w:rPr>
      </w:pPr>
    </w:p>
    <w:p w14:paraId="0F7B30CF" w14:textId="77777777" w:rsidR="0010157C" w:rsidRPr="00A53187" w:rsidRDefault="0010157C" w:rsidP="0010157C">
      <w:pPr>
        <w:rPr>
          <w:b/>
          <w:bCs/>
          <w:sz w:val="32"/>
          <w:szCs w:val="32"/>
        </w:rPr>
      </w:pPr>
      <w:r w:rsidRPr="0010157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When I was in Medical School; I used to marvel and become frustrated by the “old timers” who spent so much time taking a history before using our </w:t>
      </w:r>
      <w:proofErr w:type="spellStart"/>
      <w:proofErr w:type="gramStart"/>
      <w:r>
        <w:rPr>
          <w:sz w:val="24"/>
          <w:szCs w:val="24"/>
        </w:rPr>
        <w:t>new fangled</w:t>
      </w:r>
      <w:proofErr w:type="spellEnd"/>
      <w:proofErr w:type="gramEnd"/>
      <w:r>
        <w:rPr>
          <w:sz w:val="24"/>
          <w:szCs w:val="24"/>
        </w:rPr>
        <w:t xml:space="preserve"> test, studies, x rays, etc.  </w:t>
      </w:r>
      <w:r>
        <w:rPr>
          <w:sz w:val="24"/>
          <w:szCs w:val="24"/>
        </w:rPr>
        <w:br/>
      </w:r>
      <w:r w:rsidRPr="0010157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This is what God is doing when he asks:  </w:t>
      </w:r>
      <w:r w:rsidRPr="00A53187">
        <w:rPr>
          <w:b/>
          <w:bCs/>
          <w:i/>
          <w:sz w:val="32"/>
          <w:szCs w:val="32"/>
        </w:rPr>
        <w:t>"What are you doing here, Elijah?"</w:t>
      </w:r>
    </w:p>
    <w:p w14:paraId="074C2227" w14:textId="77777777" w:rsidR="0010157C" w:rsidRPr="00A45AAC" w:rsidRDefault="0010157C">
      <w:pPr>
        <w:rPr>
          <w:sz w:val="24"/>
          <w:szCs w:val="24"/>
        </w:rPr>
      </w:pPr>
    </w:p>
    <w:p w14:paraId="2C341214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That is how I hear God's question to Elijah. It is </w:t>
      </w:r>
      <w:r w:rsidRPr="0010157C">
        <w:rPr>
          <w:b/>
          <w:bCs/>
          <w:sz w:val="28"/>
          <w:szCs w:val="28"/>
        </w:rPr>
        <w:t>not</w:t>
      </w:r>
      <w:r w:rsidRPr="0010157C">
        <w:rPr>
          <w:sz w:val="28"/>
          <w:szCs w:val="28"/>
        </w:rPr>
        <w:t xml:space="preserve"> </w:t>
      </w:r>
      <w:r w:rsidRPr="00A45AAC">
        <w:rPr>
          <w:sz w:val="24"/>
          <w:szCs w:val="24"/>
        </w:rPr>
        <w:t>a divine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scolding. </w:t>
      </w:r>
    </w:p>
    <w:p w14:paraId="5DFB5711" w14:textId="77777777" w:rsidR="0010157C" w:rsidRDefault="0010157C">
      <w:pPr>
        <w:rPr>
          <w:sz w:val="24"/>
          <w:szCs w:val="24"/>
        </w:rPr>
      </w:pPr>
    </w:p>
    <w:p w14:paraId="7C24FF12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It is a holy intake question. </w:t>
      </w:r>
    </w:p>
    <w:p w14:paraId="4B8A4EF2" w14:textId="77777777" w:rsidR="0010157C" w:rsidRDefault="0010157C">
      <w:pPr>
        <w:rPr>
          <w:sz w:val="24"/>
          <w:szCs w:val="24"/>
        </w:rPr>
      </w:pPr>
    </w:p>
    <w:p w14:paraId="71129EB8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God already knows the facts. But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Elijah needs to say it out loud. </w:t>
      </w:r>
    </w:p>
    <w:p w14:paraId="633EBD02" w14:textId="77777777" w:rsidR="0010157C" w:rsidRDefault="0010157C">
      <w:pPr>
        <w:rPr>
          <w:sz w:val="24"/>
          <w:szCs w:val="24"/>
        </w:rPr>
      </w:pPr>
    </w:p>
    <w:p w14:paraId="34A9896C" w14:textId="32476855" w:rsidR="009F2520" w:rsidRPr="00A45AAC" w:rsidRDefault="00000000" w:rsidP="0010157C">
      <w:pPr>
        <w:tabs>
          <w:tab w:val="left" w:pos="4367"/>
        </w:tabs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And when Elijah speaks, God does not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interrupt the lament with a correction. There is a time to adjust the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diagnosis. But in the first moment of crisis, the work is compassionate</w:t>
      </w:r>
    </w:p>
    <w:p w14:paraId="09CCE7CE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assessment. </w:t>
      </w:r>
    </w:p>
    <w:p w14:paraId="417E4953" w14:textId="77777777" w:rsidR="0010157C" w:rsidRDefault="0010157C">
      <w:pPr>
        <w:rPr>
          <w:sz w:val="24"/>
          <w:szCs w:val="24"/>
        </w:rPr>
      </w:pPr>
    </w:p>
    <w:p w14:paraId="7AFD658F" w14:textId="50F49296" w:rsidR="009F2520" w:rsidRPr="0010157C" w:rsidRDefault="00000000">
      <w:pPr>
        <w:rPr>
          <w:b/>
          <w:bCs/>
          <w:sz w:val="32"/>
          <w:szCs w:val="32"/>
        </w:rPr>
      </w:pPr>
      <w:r w:rsidRPr="0010157C">
        <w:rPr>
          <w:b/>
          <w:bCs/>
          <w:sz w:val="32"/>
          <w:szCs w:val="32"/>
        </w:rPr>
        <w:t>Healing often begins not when every fact is perfectly</w:t>
      </w:r>
      <w:r w:rsidR="0010157C" w:rsidRPr="0010157C">
        <w:rPr>
          <w:b/>
          <w:bCs/>
          <w:sz w:val="32"/>
          <w:szCs w:val="32"/>
        </w:rPr>
        <w:t xml:space="preserve"> </w:t>
      </w:r>
      <w:r w:rsidRPr="0010157C">
        <w:rPr>
          <w:b/>
          <w:bCs/>
          <w:sz w:val="32"/>
          <w:szCs w:val="32"/>
        </w:rPr>
        <w:t>stated, but when pain is finally given language.</w:t>
      </w:r>
    </w:p>
    <w:p w14:paraId="662E140F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B. The Three Events on the Mountain (vv. 11–12)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D71758C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10C4800F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10: </w:t>
            </w:r>
            <w:r w:rsidRPr="00A45AAC">
              <w:rPr>
                <w:color w:val="272F34"/>
                <w:sz w:val="24"/>
                <w:szCs w:val="24"/>
              </w:rPr>
              <w:t>Wind / Earthquake / Fire: Not there. — Advance as you describe the three phenomena.</w:t>
            </w:r>
          </w:p>
        </w:tc>
      </w:tr>
    </w:tbl>
    <w:p w14:paraId="64B75B3E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3F39954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69343C20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PACING: Name wind, earthquake, and fire with space between them. The point is not that these are unimpressive; the point is that God refused to be reduced to them.</w:t>
            </w:r>
          </w:p>
        </w:tc>
      </w:tr>
    </w:tbl>
    <w:p w14:paraId="034DEF1B" w14:textId="77777777" w:rsidR="009F2520" w:rsidRPr="00A45AAC" w:rsidRDefault="009F2520">
      <w:pPr>
        <w:spacing w:after="40"/>
        <w:rPr>
          <w:sz w:val="24"/>
          <w:szCs w:val="24"/>
        </w:rPr>
      </w:pPr>
    </w:p>
    <w:p w14:paraId="43E42CCB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Then God does something remarkable. </w:t>
      </w:r>
    </w:p>
    <w:p w14:paraId="7A1B476C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He sends three phenomena — </w:t>
      </w:r>
    </w:p>
    <w:p w14:paraId="1F40C532" w14:textId="77777777" w:rsidR="0010157C" w:rsidRDefault="00000000" w:rsidP="0010157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0157C">
        <w:rPr>
          <w:sz w:val="24"/>
          <w:szCs w:val="24"/>
        </w:rPr>
        <w:t>wind,</w:t>
      </w:r>
    </w:p>
    <w:p w14:paraId="47B0B7E1" w14:textId="77777777" w:rsidR="0010157C" w:rsidRDefault="00000000" w:rsidP="0010157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earthquake, </w:t>
      </w:r>
    </w:p>
    <w:p w14:paraId="54033958" w14:textId="77777777" w:rsidR="0010157C" w:rsidRDefault="00000000" w:rsidP="0010157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fire — </w:t>
      </w:r>
    </w:p>
    <w:p w14:paraId="3190A5FB" w14:textId="77777777" w:rsidR="0010157C" w:rsidRDefault="0010157C" w:rsidP="0010157C">
      <w:pPr>
        <w:pStyle w:val="ListParagraph"/>
        <w:numPr>
          <w:ilvl w:val="0"/>
          <w:numId w:val="22"/>
        </w:numPr>
        <w:rPr>
          <w:sz w:val="24"/>
          <w:szCs w:val="24"/>
        </w:rPr>
      </w:pPr>
    </w:p>
    <w:p w14:paraId="70ECA0BE" w14:textId="77777777" w:rsidR="0010157C" w:rsidRDefault="00000000" w:rsidP="0010157C">
      <w:pPr>
        <w:ind w:left="51"/>
        <w:rPr>
          <w:sz w:val="24"/>
          <w:szCs w:val="24"/>
        </w:rPr>
      </w:pPr>
      <w:r w:rsidRPr="0010157C">
        <w:rPr>
          <w:sz w:val="24"/>
          <w:szCs w:val="24"/>
        </w:rPr>
        <w:t>and in each case the text stops to say: God was not</w:t>
      </w:r>
      <w:r w:rsidR="0010157C" w:rsidRPr="0010157C">
        <w:rPr>
          <w:sz w:val="24"/>
          <w:szCs w:val="24"/>
        </w:rPr>
        <w:t xml:space="preserve"> </w:t>
      </w:r>
      <w:r w:rsidRPr="0010157C">
        <w:rPr>
          <w:sz w:val="24"/>
          <w:szCs w:val="24"/>
        </w:rPr>
        <w:t xml:space="preserve">in it. </w:t>
      </w:r>
    </w:p>
    <w:p w14:paraId="05DF9C23" w14:textId="77777777" w:rsidR="0010157C" w:rsidRDefault="00000000" w:rsidP="0010157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Not in the wind that tears the mountains apart. </w:t>
      </w:r>
    </w:p>
    <w:p w14:paraId="1F057D87" w14:textId="77777777" w:rsidR="0010157C" w:rsidRDefault="00000000" w:rsidP="0010157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0157C">
        <w:rPr>
          <w:sz w:val="24"/>
          <w:szCs w:val="24"/>
        </w:rPr>
        <w:t>Not in the</w:t>
      </w:r>
      <w:r w:rsidR="0010157C" w:rsidRPr="0010157C">
        <w:rPr>
          <w:sz w:val="24"/>
          <w:szCs w:val="24"/>
        </w:rPr>
        <w:t xml:space="preserve"> </w:t>
      </w:r>
      <w:r w:rsidRPr="0010157C">
        <w:rPr>
          <w:sz w:val="24"/>
          <w:szCs w:val="24"/>
        </w:rPr>
        <w:t xml:space="preserve">earthquake. </w:t>
      </w:r>
    </w:p>
    <w:p w14:paraId="06CF464D" w14:textId="77777777" w:rsidR="0010157C" w:rsidRDefault="00000000" w:rsidP="0010157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Not in the fire. </w:t>
      </w:r>
    </w:p>
    <w:p w14:paraId="111BEECD" w14:textId="77777777" w:rsidR="0010157C" w:rsidRDefault="0010157C" w:rsidP="0010157C">
      <w:pPr>
        <w:rPr>
          <w:sz w:val="24"/>
          <w:szCs w:val="24"/>
        </w:rPr>
      </w:pPr>
    </w:p>
    <w:p w14:paraId="5883BE82" w14:textId="296B7DE6" w:rsidR="009F2520" w:rsidRPr="0010157C" w:rsidRDefault="00000000">
      <w:pPr>
        <w:rPr>
          <w:b/>
          <w:bCs/>
          <w:sz w:val="32"/>
          <w:szCs w:val="32"/>
        </w:rPr>
      </w:pPr>
      <w:r w:rsidRPr="0010157C">
        <w:rPr>
          <w:b/>
          <w:bCs/>
          <w:sz w:val="32"/>
          <w:szCs w:val="32"/>
        </w:rPr>
        <w:t>These are things God can do. He has done</w:t>
      </w:r>
      <w:r w:rsidR="0010157C" w:rsidRPr="0010157C">
        <w:rPr>
          <w:b/>
          <w:bCs/>
          <w:sz w:val="32"/>
          <w:szCs w:val="32"/>
        </w:rPr>
        <w:t xml:space="preserve"> </w:t>
      </w:r>
      <w:r w:rsidRPr="0010157C">
        <w:rPr>
          <w:b/>
          <w:bCs/>
          <w:sz w:val="32"/>
          <w:szCs w:val="32"/>
        </w:rPr>
        <w:t>all three before. But on this mountain, on this day, He is in none of</w:t>
      </w:r>
      <w:r w:rsidR="0010157C" w:rsidRPr="0010157C">
        <w:rPr>
          <w:b/>
          <w:bCs/>
          <w:sz w:val="32"/>
          <w:szCs w:val="32"/>
        </w:rPr>
        <w:t xml:space="preserve"> </w:t>
      </w:r>
      <w:r w:rsidRPr="0010157C">
        <w:rPr>
          <w:b/>
          <w:bCs/>
          <w:sz w:val="32"/>
          <w:szCs w:val="32"/>
        </w:rPr>
        <w:t>them.</w:t>
      </w:r>
    </w:p>
    <w:p w14:paraId="254B4301" w14:textId="77777777" w:rsidR="0010157C" w:rsidRDefault="0010157C">
      <w:pPr>
        <w:rPr>
          <w:sz w:val="24"/>
          <w:szCs w:val="24"/>
        </w:rPr>
      </w:pPr>
    </w:p>
    <w:p w14:paraId="2DBBECD9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And then — </w:t>
      </w:r>
      <w:proofErr w:type="spellStart"/>
      <w:r w:rsidRPr="0010157C">
        <w:rPr>
          <w:b/>
          <w:bCs/>
          <w:sz w:val="32"/>
          <w:szCs w:val="32"/>
        </w:rPr>
        <w:t>qol</w:t>
      </w:r>
      <w:proofErr w:type="spellEnd"/>
      <w:r w:rsidRPr="0010157C">
        <w:rPr>
          <w:b/>
          <w:bCs/>
          <w:sz w:val="32"/>
          <w:szCs w:val="32"/>
        </w:rPr>
        <w:t xml:space="preserve"> </w:t>
      </w:r>
      <w:proofErr w:type="spellStart"/>
      <w:r w:rsidRPr="0010157C">
        <w:rPr>
          <w:b/>
          <w:bCs/>
          <w:sz w:val="32"/>
          <w:szCs w:val="32"/>
        </w:rPr>
        <w:t>demamah</w:t>
      </w:r>
      <w:proofErr w:type="spellEnd"/>
      <w:r w:rsidRPr="0010157C">
        <w:rPr>
          <w:b/>
          <w:bCs/>
          <w:sz w:val="32"/>
          <w:szCs w:val="32"/>
        </w:rPr>
        <w:t xml:space="preserve"> daqah.</w:t>
      </w:r>
      <w:r w:rsidRPr="00A45AAC">
        <w:rPr>
          <w:sz w:val="24"/>
          <w:szCs w:val="24"/>
        </w:rPr>
        <w:t xml:space="preserve"> </w:t>
      </w:r>
    </w:p>
    <w:p w14:paraId="6C087C13" w14:textId="77777777" w:rsidR="0010157C" w:rsidRDefault="0010157C">
      <w:pPr>
        <w:rPr>
          <w:sz w:val="24"/>
          <w:szCs w:val="24"/>
        </w:rPr>
      </w:pPr>
    </w:p>
    <w:p w14:paraId="63FA7E3E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Three Hebrew words that the King James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translates as still small voice. </w:t>
      </w:r>
    </w:p>
    <w:p w14:paraId="2E2D8C91" w14:textId="77777777" w:rsidR="0010157C" w:rsidRDefault="0010157C">
      <w:pPr>
        <w:rPr>
          <w:sz w:val="24"/>
          <w:szCs w:val="24"/>
        </w:rPr>
      </w:pPr>
    </w:p>
    <w:p w14:paraId="56507B8B" w14:textId="77777777" w:rsidR="0010157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But the Hebrew is more unsettling than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that. </w:t>
      </w:r>
    </w:p>
    <w:p w14:paraId="6A29A96C" w14:textId="77777777" w:rsidR="0010157C" w:rsidRDefault="00000000">
      <w:pPr>
        <w:rPr>
          <w:sz w:val="24"/>
          <w:szCs w:val="24"/>
        </w:rPr>
      </w:pPr>
      <w:proofErr w:type="spellStart"/>
      <w:r w:rsidRPr="00A45AAC">
        <w:rPr>
          <w:sz w:val="24"/>
          <w:szCs w:val="24"/>
        </w:rPr>
        <w:t>Demamah</w:t>
      </w:r>
      <w:proofErr w:type="spellEnd"/>
      <w:r w:rsidRPr="00A45AAC">
        <w:rPr>
          <w:sz w:val="24"/>
          <w:szCs w:val="24"/>
        </w:rPr>
        <w:t xml:space="preserve"> is silence. Daqah is thin, fine, barely there. </w:t>
      </w:r>
    </w:p>
    <w:p w14:paraId="7A945C3B" w14:textId="77777777" w:rsidR="0010157C" w:rsidRDefault="0010157C">
      <w:pPr>
        <w:rPr>
          <w:sz w:val="24"/>
          <w:szCs w:val="24"/>
        </w:rPr>
      </w:pPr>
    </w:p>
    <w:p w14:paraId="0AFAFABC" w14:textId="1944431A" w:rsidR="009F2520" w:rsidRPr="0010157C" w:rsidRDefault="00000000">
      <w:pPr>
        <w:rPr>
          <w:b/>
          <w:bCs/>
          <w:sz w:val="28"/>
          <w:szCs w:val="28"/>
        </w:rPr>
      </w:pPr>
      <w:r w:rsidRPr="0010157C">
        <w:rPr>
          <w:b/>
          <w:bCs/>
          <w:sz w:val="28"/>
          <w:szCs w:val="28"/>
        </w:rPr>
        <w:lastRenderedPageBreak/>
        <w:t>It is</w:t>
      </w:r>
      <w:r w:rsidR="0010157C" w:rsidRPr="0010157C">
        <w:rPr>
          <w:b/>
          <w:bCs/>
          <w:sz w:val="28"/>
          <w:szCs w:val="28"/>
        </w:rPr>
        <w:t xml:space="preserve"> </w:t>
      </w:r>
      <w:r w:rsidRPr="0010157C">
        <w:rPr>
          <w:b/>
          <w:bCs/>
          <w:sz w:val="28"/>
          <w:szCs w:val="28"/>
        </w:rPr>
        <w:t>almost the sound of no sound — a whisper so faint it exists at the</w:t>
      </w:r>
    </w:p>
    <w:p w14:paraId="5971A735" w14:textId="77777777" w:rsidR="009F2520" w:rsidRPr="0010157C" w:rsidRDefault="00000000">
      <w:pPr>
        <w:rPr>
          <w:b/>
          <w:bCs/>
          <w:sz w:val="28"/>
          <w:szCs w:val="28"/>
        </w:rPr>
      </w:pPr>
      <w:r w:rsidRPr="0010157C">
        <w:rPr>
          <w:b/>
          <w:bCs/>
          <w:sz w:val="28"/>
          <w:szCs w:val="28"/>
        </w:rPr>
        <w:t>edge of perception. Not a voice you hear. A sound you notice when</w:t>
      </w:r>
    </w:p>
    <w:p w14:paraId="78287CD5" w14:textId="77777777" w:rsidR="009F2520" w:rsidRPr="0010157C" w:rsidRDefault="00000000">
      <w:pPr>
        <w:rPr>
          <w:b/>
          <w:bCs/>
          <w:sz w:val="28"/>
          <w:szCs w:val="28"/>
        </w:rPr>
      </w:pPr>
      <w:r w:rsidRPr="0010157C">
        <w:rPr>
          <w:b/>
          <w:bCs/>
          <w:sz w:val="28"/>
          <w:szCs w:val="28"/>
        </w:rPr>
        <w:t>everything else has stopped.</w:t>
      </w:r>
    </w:p>
    <w:p w14:paraId="4449FCC0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C. Why Silence, Not Spectacle?</w:t>
      </w:r>
    </w:p>
    <w:p w14:paraId="20FF1516" w14:textId="77777777" w:rsidR="0010157C" w:rsidRDefault="00000000">
      <w:pPr>
        <w:rPr>
          <w:sz w:val="24"/>
          <w:szCs w:val="24"/>
        </w:rPr>
      </w:pPr>
      <w:r w:rsidRPr="0010157C">
        <w:rPr>
          <w:b/>
          <w:bCs/>
          <w:sz w:val="28"/>
          <w:szCs w:val="28"/>
        </w:rPr>
        <w:t xml:space="preserve">Elijah has been living in the </w:t>
      </w:r>
      <w:proofErr w:type="gramStart"/>
      <w:r w:rsidRPr="0010157C">
        <w:rPr>
          <w:b/>
          <w:bCs/>
          <w:sz w:val="28"/>
          <w:szCs w:val="28"/>
        </w:rPr>
        <w:t>loud</w:t>
      </w:r>
      <w:proofErr w:type="gramEnd"/>
      <w:r w:rsidRPr="0010157C">
        <w:rPr>
          <w:b/>
          <w:bCs/>
          <w:sz w:val="28"/>
          <w:szCs w:val="28"/>
        </w:rPr>
        <w:t xml:space="preserve"> for months. </w:t>
      </w:r>
    </w:p>
    <w:p w14:paraId="6B555296" w14:textId="77777777" w:rsidR="0010157C" w:rsidRDefault="00000000" w:rsidP="0010157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0157C">
        <w:rPr>
          <w:sz w:val="24"/>
          <w:szCs w:val="24"/>
        </w:rPr>
        <w:t>Mount Carmel was loud.</w:t>
      </w:r>
    </w:p>
    <w:p w14:paraId="293BBA0A" w14:textId="77777777" w:rsidR="0010157C" w:rsidRDefault="00000000" w:rsidP="0010157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The chariot was loud. </w:t>
      </w:r>
    </w:p>
    <w:p w14:paraId="4E9174D4" w14:textId="77777777" w:rsidR="0010157C" w:rsidRDefault="00000000" w:rsidP="0010157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0157C">
        <w:rPr>
          <w:sz w:val="24"/>
          <w:szCs w:val="24"/>
        </w:rPr>
        <w:t xml:space="preserve">The death threat was loud. </w:t>
      </w:r>
    </w:p>
    <w:p w14:paraId="51395131" w14:textId="77777777" w:rsidR="0010157C" w:rsidRDefault="00000000" w:rsidP="0010157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10157C">
        <w:rPr>
          <w:sz w:val="24"/>
          <w:szCs w:val="24"/>
        </w:rPr>
        <w:t>Forty days in the</w:t>
      </w:r>
      <w:r w:rsidR="0010157C" w:rsidRPr="0010157C">
        <w:rPr>
          <w:sz w:val="24"/>
          <w:szCs w:val="24"/>
        </w:rPr>
        <w:t xml:space="preserve"> </w:t>
      </w:r>
      <w:r w:rsidRPr="0010157C">
        <w:rPr>
          <w:sz w:val="24"/>
          <w:szCs w:val="24"/>
        </w:rPr>
        <w:t xml:space="preserve">wilderness was the loudness of despair. </w:t>
      </w:r>
    </w:p>
    <w:p w14:paraId="00FE79A9" w14:textId="77777777" w:rsidR="0010157C" w:rsidRDefault="0010157C" w:rsidP="0010157C">
      <w:pPr>
        <w:rPr>
          <w:sz w:val="24"/>
          <w:szCs w:val="24"/>
        </w:rPr>
      </w:pPr>
    </w:p>
    <w:p w14:paraId="077D9E7F" w14:textId="053E2B2C" w:rsidR="009F2520" w:rsidRPr="0010157C" w:rsidRDefault="00000000">
      <w:pPr>
        <w:rPr>
          <w:b/>
          <w:bCs/>
          <w:sz w:val="24"/>
          <w:szCs w:val="24"/>
        </w:rPr>
      </w:pPr>
      <w:r w:rsidRPr="0010157C">
        <w:rPr>
          <w:b/>
          <w:bCs/>
          <w:sz w:val="24"/>
          <w:szCs w:val="24"/>
        </w:rPr>
        <w:t xml:space="preserve">His soul </w:t>
      </w:r>
      <w:proofErr w:type="gramStart"/>
      <w:r w:rsidRPr="0010157C">
        <w:rPr>
          <w:b/>
          <w:bCs/>
          <w:sz w:val="24"/>
          <w:szCs w:val="24"/>
        </w:rPr>
        <w:t>has</w:t>
      </w:r>
      <w:proofErr w:type="gramEnd"/>
      <w:r w:rsidRPr="0010157C">
        <w:rPr>
          <w:b/>
          <w:bCs/>
          <w:sz w:val="24"/>
          <w:szCs w:val="24"/>
        </w:rPr>
        <w:t xml:space="preserve"> been running at</w:t>
      </w:r>
      <w:r w:rsidR="0010157C" w:rsidRPr="0010157C">
        <w:rPr>
          <w:b/>
          <w:bCs/>
          <w:sz w:val="24"/>
          <w:szCs w:val="24"/>
        </w:rPr>
        <w:t xml:space="preserve"> </w:t>
      </w:r>
      <w:r w:rsidRPr="0010157C">
        <w:rPr>
          <w:b/>
          <w:bCs/>
          <w:sz w:val="24"/>
          <w:szCs w:val="24"/>
        </w:rPr>
        <w:t xml:space="preserve">threshold for so long that </w:t>
      </w:r>
      <w:proofErr w:type="gramStart"/>
      <w:r w:rsidRPr="0010157C">
        <w:rPr>
          <w:b/>
          <w:bCs/>
          <w:sz w:val="24"/>
          <w:szCs w:val="24"/>
        </w:rPr>
        <w:t>more loud</w:t>
      </w:r>
      <w:proofErr w:type="gramEnd"/>
      <w:r w:rsidRPr="0010157C">
        <w:rPr>
          <w:b/>
          <w:bCs/>
          <w:sz w:val="24"/>
          <w:szCs w:val="24"/>
        </w:rPr>
        <w:t xml:space="preserve"> would not reach him. It would just</w:t>
      </w:r>
      <w:r w:rsidR="0010157C" w:rsidRPr="0010157C">
        <w:rPr>
          <w:b/>
          <w:bCs/>
          <w:sz w:val="24"/>
          <w:szCs w:val="24"/>
        </w:rPr>
        <w:t xml:space="preserve"> </w:t>
      </w:r>
      <w:r w:rsidRPr="0010157C">
        <w:rPr>
          <w:b/>
          <w:bCs/>
          <w:sz w:val="24"/>
          <w:szCs w:val="24"/>
        </w:rPr>
        <w:t>add to the noise.</w:t>
      </w:r>
    </w:p>
    <w:p w14:paraId="67F3D57A" w14:textId="77777777" w:rsidR="0010157C" w:rsidRPr="00A45AAC" w:rsidRDefault="0010157C">
      <w:pPr>
        <w:rPr>
          <w:sz w:val="24"/>
          <w:szCs w:val="24"/>
        </w:rPr>
      </w:pPr>
    </w:p>
    <w:p w14:paraId="2A221353" w14:textId="22EDA463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God does not meet him with </w:t>
      </w:r>
      <w:proofErr w:type="gramStart"/>
      <w:r w:rsidRPr="00A45AAC">
        <w:rPr>
          <w:sz w:val="24"/>
          <w:szCs w:val="24"/>
        </w:rPr>
        <w:t>more loud</w:t>
      </w:r>
      <w:proofErr w:type="gramEnd"/>
      <w:r w:rsidRPr="00A45AAC">
        <w:rPr>
          <w:sz w:val="24"/>
          <w:szCs w:val="24"/>
        </w:rPr>
        <w:t>. He meets him on the other side of</w:t>
      </w:r>
      <w:r w:rsidR="0010157C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BA4AD1B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784C2141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11: </w:t>
            </w:r>
            <w:r w:rsidRPr="00A45AAC">
              <w:rPr>
                <w:color w:val="272F34"/>
                <w:sz w:val="24"/>
                <w:szCs w:val="24"/>
              </w:rPr>
              <w:t>God made noise... then chose silence. — Advance at the quote; let it land before explaining.</w:t>
            </w:r>
          </w:p>
        </w:tc>
      </w:tr>
    </w:tbl>
    <w:p w14:paraId="1791AD44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7D0DD493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4AB0D5FB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PAUSE: After the quote, let the room stay quiet. Do not rescue the silence too quickly.</w:t>
            </w:r>
          </w:p>
        </w:tc>
      </w:tr>
    </w:tbl>
    <w:p w14:paraId="16A0F5CE" w14:textId="77777777" w:rsidR="009F2520" w:rsidRPr="00A45AAC" w:rsidRDefault="009F2520">
      <w:pPr>
        <w:spacing w:after="40"/>
        <w:rPr>
          <w:sz w:val="24"/>
          <w:szCs w:val="24"/>
        </w:rPr>
      </w:pPr>
    </w:p>
    <w:p w14:paraId="473211CC" w14:textId="77777777" w:rsidR="0010157C" w:rsidRDefault="00000000">
      <w:pPr>
        <w:spacing w:before="60" w:after="140"/>
        <w:ind w:left="317" w:right="259"/>
        <w:rPr>
          <w:b/>
          <w:bCs/>
          <w:i/>
          <w:color w:val="4B5256"/>
          <w:sz w:val="24"/>
          <w:szCs w:val="24"/>
        </w:rPr>
      </w:pPr>
      <w:r w:rsidRPr="0010157C">
        <w:rPr>
          <w:b/>
          <w:bCs/>
          <w:i/>
          <w:color w:val="4B5256"/>
          <w:sz w:val="24"/>
          <w:szCs w:val="24"/>
        </w:rPr>
        <w:t xml:space="preserve">God made noise to show Elijah He could. Then He chose silence to show Elijah who He was. </w:t>
      </w:r>
    </w:p>
    <w:p w14:paraId="07A1ED54" w14:textId="77777777" w:rsidR="00D01B71" w:rsidRDefault="0010157C">
      <w:pPr>
        <w:spacing w:before="60" w:after="140"/>
        <w:ind w:left="317" w:right="259"/>
        <w:rPr>
          <w:b/>
          <w:bCs/>
          <w:i/>
          <w:color w:val="4B5256"/>
          <w:sz w:val="24"/>
          <w:szCs w:val="24"/>
        </w:rPr>
      </w:pPr>
      <w:r>
        <w:rPr>
          <w:b/>
          <w:bCs/>
          <w:i/>
          <w:color w:val="4B5256"/>
          <w:sz w:val="24"/>
          <w:szCs w:val="24"/>
        </w:rPr>
        <w:t xml:space="preserve">Here is another </w:t>
      </w:r>
      <w:r w:rsidR="00000000" w:rsidRPr="0010157C">
        <w:rPr>
          <w:b/>
          <w:bCs/>
          <w:i/>
          <w:color w:val="4B5256"/>
          <w:sz w:val="24"/>
          <w:szCs w:val="24"/>
        </w:rPr>
        <w:t xml:space="preserve">Diagnostic Note — </w:t>
      </w:r>
    </w:p>
    <w:p w14:paraId="3802909D" w14:textId="7A6B762F" w:rsidR="009F2520" w:rsidRPr="0010157C" w:rsidRDefault="00000000">
      <w:pPr>
        <w:spacing w:before="60" w:after="140"/>
        <w:ind w:left="317" w:right="259"/>
        <w:rPr>
          <w:b/>
          <w:bCs/>
          <w:sz w:val="24"/>
          <w:szCs w:val="24"/>
        </w:rPr>
      </w:pPr>
      <w:r w:rsidRPr="0010157C">
        <w:rPr>
          <w:b/>
          <w:bCs/>
          <w:i/>
          <w:color w:val="4B5256"/>
          <w:sz w:val="24"/>
          <w:szCs w:val="24"/>
        </w:rPr>
        <w:t>When the Quiet Finding Is the Important One</w:t>
      </w:r>
    </w:p>
    <w:p w14:paraId="5DF910CA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In medicine we learn early: the loudest finding is not always the most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important one.</w:t>
      </w:r>
    </w:p>
    <w:p w14:paraId="7CD64B6C" w14:textId="77777777" w:rsidR="00D01B71" w:rsidRDefault="00D01B71">
      <w:pPr>
        <w:rPr>
          <w:sz w:val="24"/>
          <w:szCs w:val="24"/>
        </w:rPr>
      </w:pPr>
    </w:p>
    <w:p w14:paraId="55F5B7B9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 A patient can present with dramatic pain, frightening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vitals, a chaotic story — and the thing that tells you what is</w:t>
      </w:r>
      <w:r w:rsidR="00D01B71">
        <w:rPr>
          <w:sz w:val="24"/>
          <w:szCs w:val="24"/>
        </w:rPr>
        <w:t xml:space="preserve"> </w:t>
      </w:r>
      <w:proofErr w:type="gramStart"/>
      <w:r w:rsidRPr="00A45AAC">
        <w:rPr>
          <w:sz w:val="24"/>
          <w:szCs w:val="24"/>
        </w:rPr>
        <w:t>actually happening</w:t>
      </w:r>
      <w:proofErr w:type="gramEnd"/>
      <w:r w:rsidRPr="00A45AAC">
        <w:rPr>
          <w:sz w:val="24"/>
          <w:szCs w:val="24"/>
        </w:rPr>
        <w:t xml:space="preserve"> is a subtle change on the ECG. </w:t>
      </w:r>
    </w:p>
    <w:p w14:paraId="7193C6C4" w14:textId="77777777" w:rsidR="00D01B71" w:rsidRDefault="00D01B71">
      <w:pPr>
        <w:rPr>
          <w:sz w:val="24"/>
          <w:szCs w:val="24"/>
        </w:rPr>
      </w:pPr>
    </w:p>
    <w:p w14:paraId="32A44AD9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 small shift in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electrical pattern that a distracted physician might miss entirely.</w:t>
      </w:r>
      <w:r w:rsidR="00D01B71">
        <w:rPr>
          <w:sz w:val="24"/>
          <w:szCs w:val="24"/>
        </w:rPr>
        <w:t xml:space="preserve"> </w:t>
      </w:r>
    </w:p>
    <w:p w14:paraId="76D49F15" w14:textId="77777777" w:rsidR="00D01B71" w:rsidRDefault="00D01B71">
      <w:pPr>
        <w:rPr>
          <w:sz w:val="24"/>
          <w:szCs w:val="24"/>
        </w:rPr>
      </w:pPr>
    </w:p>
    <w:p w14:paraId="40109D90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That is why good clinicians learn not to be captured by drama alone. We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listen to the story — and we look beneath it. We ask: what is the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quiet finding that explains everything else? Sometimes the most obvious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symptom is not the deepest problem. </w:t>
      </w:r>
    </w:p>
    <w:p w14:paraId="459253B6" w14:textId="77777777" w:rsidR="00D01B71" w:rsidRDefault="00D01B71">
      <w:pPr>
        <w:rPr>
          <w:sz w:val="24"/>
          <w:szCs w:val="24"/>
        </w:rPr>
      </w:pPr>
    </w:p>
    <w:p w14:paraId="2C34EB63" w14:textId="77777777" w:rsidR="00D01B71" w:rsidRDefault="00000000" w:rsidP="00D01B71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D01B71">
        <w:rPr>
          <w:sz w:val="24"/>
          <w:szCs w:val="24"/>
        </w:rPr>
        <w:lastRenderedPageBreak/>
        <w:t>A person may sound angry, but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 xml:space="preserve">underneath the anger is grief. </w:t>
      </w:r>
    </w:p>
    <w:p w14:paraId="5A955F93" w14:textId="77777777" w:rsidR="00D01B71" w:rsidRDefault="00000000" w:rsidP="00D01B71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D01B71">
        <w:rPr>
          <w:sz w:val="24"/>
          <w:szCs w:val="24"/>
        </w:rPr>
        <w:t>A person may appear withdrawn, but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 xml:space="preserve">underneath the silence is exhaustion. </w:t>
      </w:r>
    </w:p>
    <w:p w14:paraId="7ECC1B04" w14:textId="7AF11BE3" w:rsidR="009F2520" w:rsidRPr="00D01B71" w:rsidRDefault="00000000" w:rsidP="00D01B71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D01B71">
        <w:rPr>
          <w:sz w:val="24"/>
          <w:szCs w:val="24"/>
        </w:rPr>
        <w:t>A person may seem rebellious, but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>underneath the resistance is fear.</w:t>
      </w:r>
    </w:p>
    <w:p w14:paraId="24AB2674" w14:textId="77777777" w:rsidR="00D01B71" w:rsidRDefault="00D01B71">
      <w:pPr>
        <w:rPr>
          <w:sz w:val="24"/>
          <w:szCs w:val="24"/>
        </w:rPr>
      </w:pPr>
    </w:p>
    <w:p w14:paraId="77356116" w14:textId="0EC7DE63" w:rsidR="009F2520" w:rsidRPr="00D01B71" w:rsidRDefault="00000000">
      <w:pPr>
        <w:rPr>
          <w:b/>
          <w:bCs/>
          <w:sz w:val="28"/>
          <w:szCs w:val="28"/>
        </w:rPr>
      </w:pPr>
      <w:r w:rsidRPr="00D01B71">
        <w:rPr>
          <w:b/>
          <w:bCs/>
          <w:sz w:val="28"/>
          <w:szCs w:val="28"/>
        </w:rPr>
        <w:t>If we only respond to the loudest symptom, we miss the real diagnosis.</w:t>
      </w:r>
    </w:p>
    <w:p w14:paraId="6B9096B7" w14:textId="77777777" w:rsidR="00D01B71" w:rsidRDefault="00D01B71">
      <w:pPr>
        <w:rPr>
          <w:sz w:val="24"/>
          <w:szCs w:val="24"/>
        </w:rPr>
      </w:pPr>
    </w:p>
    <w:p w14:paraId="13678CAD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God is not fooled by the noise of the presentation. </w:t>
      </w:r>
    </w:p>
    <w:p w14:paraId="571167BF" w14:textId="77777777" w:rsidR="00D01B71" w:rsidRDefault="00D01B71">
      <w:pPr>
        <w:rPr>
          <w:sz w:val="24"/>
          <w:szCs w:val="24"/>
        </w:rPr>
      </w:pPr>
    </w:p>
    <w:p w14:paraId="76E84A72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sees the subtle</w:t>
      </w:r>
      <w:r w:rsidR="00D01B71">
        <w:rPr>
          <w:sz w:val="24"/>
          <w:szCs w:val="24"/>
        </w:rPr>
        <w:t xml:space="preserve"> </w:t>
      </w:r>
      <w:proofErr w:type="gramStart"/>
      <w:r w:rsidRPr="00A45AAC">
        <w:rPr>
          <w:sz w:val="24"/>
          <w:szCs w:val="24"/>
        </w:rPr>
        <w:t>finding</w:t>
      </w:r>
      <w:proofErr w:type="gramEnd"/>
      <w:r w:rsidRPr="00A45AAC">
        <w:rPr>
          <w:sz w:val="24"/>
          <w:szCs w:val="24"/>
        </w:rPr>
        <w:t xml:space="preserve">. </w:t>
      </w:r>
    </w:p>
    <w:p w14:paraId="7A34BC99" w14:textId="77777777" w:rsidR="00D01B71" w:rsidRDefault="00D01B71">
      <w:pPr>
        <w:rPr>
          <w:sz w:val="24"/>
          <w:szCs w:val="24"/>
        </w:rPr>
      </w:pPr>
    </w:p>
    <w:p w14:paraId="707469E1" w14:textId="042E4632" w:rsidR="009F2520" w:rsidRPr="00D01B71" w:rsidRDefault="00000000">
      <w:pPr>
        <w:rPr>
          <w:b/>
          <w:bCs/>
          <w:sz w:val="32"/>
          <w:szCs w:val="32"/>
        </w:rPr>
      </w:pPr>
      <w:r w:rsidRPr="00D01B71">
        <w:rPr>
          <w:b/>
          <w:bCs/>
          <w:sz w:val="32"/>
          <w:szCs w:val="32"/>
        </w:rPr>
        <w:t>He knows when a person is not merely defiant but depleted; not</w:t>
      </w:r>
      <w:r w:rsidR="00D01B71" w:rsidRPr="00D01B71">
        <w:rPr>
          <w:b/>
          <w:bCs/>
          <w:sz w:val="32"/>
          <w:szCs w:val="32"/>
        </w:rPr>
        <w:t xml:space="preserve"> </w:t>
      </w:r>
      <w:r w:rsidRPr="00D01B71">
        <w:rPr>
          <w:b/>
          <w:bCs/>
          <w:sz w:val="32"/>
          <w:szCs w:val="32"/>
        </w:rPr>
        <w:t>merely confused but wounded. Healing begins when we stop chasing the</w:t>
      </w:r>
      <w:r w:rsidR="00D01B71" w:rsidRPr="00D01B71">
        <w:rPr>
          <w:b/>
          <w:bCs/>
          <w:sz w:val="32"/>
          <w:szCs w:val="32"/>
        </w:rPr>
        <w:t xml:space="preserve"> </w:t>
      </w:r>
      <w:r w:rsidRPr="00D01B71">
        <w:rPr>
          <w:b/>
          <w:bCs/>
          <w:sz w:val="32"/>
          <w:szCs w:val="32"/>
        </w:rPr>
        <w:t>drama and start discerning the deeper truth.</w:t>
      </w:r>
    </w:p>
    <w:p w14:paraId="1A0F676C" w14:textId="77777777" w:rsidR="00D01B71" w:rsidRDefault="00D01B71">
      <w:pPr>
        <w:spacing w:before="60" w:after="140"/>
        <w:ind w:left="317" w:right="259"/>
        <w:rPr>
          <w:i/>
          <w:color w:val="4B5256"/>
          <w:sz w:val="24"/>
          <w:szCs w:val="24"/>
        </w:rPr>
      </w:pPr>
    </w:p>
    <w:p w14:paraId="3D0ED1ED" w14:textId="7E478D94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Great Controversy Connection</w:t>
      </w:r>
    </w:p>
    <w:p w14:paraId="72FEC42F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Ellen White writes in The Great Controversy that the cosmic conflict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between Christ and Satan is not primarily a war of force. It is a war of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character. </w:t>
      </w:r>
    </w:p>
    <w:p w14:paraId="08B48D6C" w14:textId="77777777" w:rsidR="00D01B71" w:rsidRDefault="00D01B71">
      <w:pPr>
        <w:rPr>
          <w:sz w:val="24"/>
          <w:szCs w:val="24"/>
        </w:rPr>
      </w:pPr>
    </w:p>
    <w:p w14:paraId="3F90FF0F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Satan uses spectacle — noise, drama, the overwhelming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impression that power is the point. </w:t>
      </w:r>
    </w:p>
    <w:p w14:paraId="62821EC5" w14:textId="77777777" w:rsidR="00D01B71" w:rsidRDefault="00D01B71">
      <w:pPr>
        <w:rPr>
          <w:sz w:val="24"/>
          <w:szCs w:val="24"/>
        </w:rPr>
      </w:pPr>
    </w:p>
    <w:p w14:paraId="7504C485" w14:textId="10A4F908" w:rsidR="009F2520" w:rsidRPr="00D01B71" w:rsidRDefault="00000000">
      <w:pPr>
        <w:rPr>
          <w:b/>
          <w:bCs/>
          <w:sz w:val="24"/>
          <w:szCs w:val="24"/>
        </w:rPr>
      </w:pPr>
      <w:r w:rsidRPr="00D01B71">
        <w:rPr>
          <w:b/>
          <w:bCs/>
          <w:sz w:val="36"/>
          <w:szCs w:val="36"/>
        </w:rPr>
        <w:t>God uses truth. God uses love. God</w:t>
      </w:r>
      <w:r w:rsidR="00D01B71" w:rsidRPr="00D01B71">
        <w:rPr>
          <w:b/>
          <w:bCs/>
          <w:sz w:val="36"/>
          <w:szCs w:val="36"/>
        </w:rPr>
        <w:t xml:space="preserve"> </w:t>
      </w:r>
      <w:r w:rsidRPr="00D01B71">
        <w:rPr>
          <w:b/>
          <w:bCs/>
          <w:sz w:val="36"/>
          <w:szCs w:val="36"/>
        </w:rPr>
        <w:t>uses persuasion that leaves a person free to choose.</w:t>
      </w:r>
    </w:p>
    <w:p w14:paraId="22FEF7E8" w14:textId="77777777" w:rsidR="00D01B71" w:rsidRPr="00A45AAC" w:rsidRDefault="00D01B71">
      <w:pPr>
        <w:rPr>
          <w:sz w:val="24"/>
          <w:szCs w:val="24"/>
        </w:rPr>
      </w:pPr>
    </w:p>
    <w:p w14:paraId="434A1193" w14:textId="2D681022" w:rsidR="009F2520" w:rsidRPr="00D01B71" w:rsidRDefault="00000000">
      <w:pPr>
        <w:rPr>
          <w:b/>
          <w:bCs/>
          <w:sz w:val="24"/>
          <w:szCs w:val="24"/>
        </w:rPr>
      </w:pPr>
      <w:r w:rsidRPr="00D01B71">
        <w:rPr>
          <w:b/>
          <w:bCs/>
          <w:sz w:val="24"/>
          <w:szCs w:val="24"/>
        </w:rPr>
        <w:t>The still small voice is not weakness. It is the signature of a God who</w:t>
      </w:r>
      <w:r w:rsidR="00D01B71" w:rsidRPr="00D01B71">
        <w:rPr>
          <w:b/>
          <w:bCs/>
          <w:sz w:val="24"/>
          <w:szCs w:val="24"/>
        </w:rPr>
        <w:t xml:space="preserve"> </w:t>
      </w:r>
      <w:r w:rsidRPr="00D01B71">
        <w:rPr>
          <w:b/>
          <w:bCs/>
          <w:sz w:val="24"/>
          <w:szCs w:val="24"/>
        </w:rPr>
        <w:t>does not need to shout to be sovereign. He is not competing with the</w:t>
      </w:r>
      <w:r w:rsidR="00D01B71" w:rsidRPr="00D01B71">
        <w:rPr>
          <w:b/>
          <w:bCs/>
          <w:sz w:val="24"/>
          <w:szCs w:val="24"/>
        </w:rPr>
        <w:t xml:space="preserve"> </w:t>
      </w:r>
      <w:r w:rsidRPr="00D01B71">
        <w:rPr>
          <w:b/>
          <w:bCs/>
          <w:sz w:val="24"/>
          <w:szCs w:val="24"/>
        </w:rPr>
        <w:t>earthquake and the fire for volume. He is offering something those</w:t>
      </w:r>
      <w:r w:rsidR="00D01B71" w:rsidRPr="00D01B71">
        <w:rPr>
          <w:b/>
          <w:bCs/>
          <w:sz w:val="24"/>
          <w:szCs w:val="24"/>
        </w:rPr>
        <w:t xml:space="preserve"> </w:t>
      </w:r>
      <w:r w:rsidRPr="00D01B71">
        <w:rPr>
          <w:b/>
          <w:bCs/>
          <w:sz w:val="24"/>
          <w:szCs w:val="24"/>
        </w:rPr>
        <w:t>things cannot offer. Himself.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3FC534D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0B90FB10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12: </w:t>
            </w:r>
            <w:r w:rsidRPr="00A45AAC">
              <w:rPr>
                <w:color w:val="272F34"/>
                <w:sz w:val="24"/>
                <w:szCs w:val="24"/>
              </w:rPr>
              <w:t>What noise is making it impossible to hear the thin silence? — Advance as a diagnostic question to the room.</w:t>
            </w:r>
          </w:p>
        </w:tc>
      </w:tr>
    </w:tbl>
    <w:p w14:paraId="12149D8C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46482DB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EF2F6"/>
            <w:vAlign w:val="center"/>
          </w:tcPr>
          <w:p w14:paraId="3BECBEE7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F5473"/>
                <w:sz w:val="24"/>
                <w:szCs w:val="24"/>
              </w:rPr>
              <w:t xml:space="preserve">IMPROVEMENT: </w:t>
            </w:r>
            <w:r w:rsidRPr="00A45AAC">
              <w:rPr>
                <w:color w:val="272F34"/>
                <w:sz w:val="24"/>
                <w:szCs w:val="24"/>
              </w:rPr>
              <w:t>IMPROVEMENT: Make this question concrete. Mention notifications, outrage, fear, overwork, religious performance, and the inner monologue that never stops.</w:t>
            </w:r>
          </w:p>
        </w:tc>
      </w:tr>
    </w:tbl>
    <w:p w14:paraId="1EFCC45B" w14:textId="77777777" w:rsidR="009F2520" w:rsidRPr="00A45AAC" w:rsidRDefault="009F2520">
      <w:pPr>
        <w:spacing w:after="40"/>
        <w:rPr>
          <w:sz w:val="24"/>
          <w:szCs w:val="24"/>
        </w:rPr>
      </w:pPr>
    </w:p>
    <w:p w14:paraId="6205A4C2" w14:textId="77777777" w:rsidR="009F2520" w:rsidRPr="00D01B71" w:rsidRDefault="00000000">
      <w:pPr>
        <w:spacing w:before="60" w:after="140"/>
        <w:ind w:left="317" w:right="259"/>
        <w:rPr>
          <w:b/>
          <w:bCs/>
          <w:sz w:val="28"/>
          <w:szCs w:val="28"/>
        </w:rPr>
      </w:pPr>
      <w:r w:rsidRPr="00D01B71">
        <w:rPr>
          <w:b/>
          <w:bCs/>
          <w:i/>
          <w:color w:val="4B5256"/>
          <w:sz w:val="28"/>
          <w:szCs w:val="28"/>
        </w:rPr>
        <w:lastRenderedPageBreak/>
        <w:t>What noise in your life right now is making it impossible to hear the thin silence? God is still speaking. But He may be speaking at a frequency that requires you to stop.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30F13D2C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0D8E8E2E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13: </w:t>
            </w:r>
            <w:r w:rsidRPr="00A45AAC">
              <w:rPr>
                <w:color w:val="272F34"/>
                <w:sz w:val="24"/>
                <w:szCs w:val="24"/>
              </w:rPr>
              <w:t>Point Three: God commissions broken people. — Advance as the third movement begins.</w:t>
            </w:r>
          </w:p>
        </w:tc>
      </w:tr>
    </w:tbl>
    <w:p w14:paraId="31C49F3F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C274B18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5F1DFAB1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TRANSITION: Do not make this sound like God is sending Elijah back to grind harder. The order matters: care, silence, then commission.</w:t>
            </w:r>
          </w:p>
        </w:tc>
      </w:tr>
    </w:tbl>
    <w:p w14:paraId="2A7895B0" w14:textId="77777777" w:rsidR="009F2520" w:rsidRPr="00A45AAC" w:rsidRDefault="009F2520">
      <w:pPr>
        <w:spacing w:after="40"/>
        <w:rPr>
          <w:sz w:val="24"/>
          <w:szCs w:val="24"/>
        </w:rPr>
      </w:pPr>
    </w:p>
    <w:p w14:paraId="6F133CBA" w14:textId="77777777" w:rsidR="009F2520" w:rsidRPr="00A45AAC" w:rsidRDefault="00000000">
      <w:pPr>
        <w:spacing w:before="160"/>
        <w:rPr>
          <w:sz w:val="24"/>
          <w:szCs w:val="24"/>
        </w:rPr>
      </w:pPr>
      <w:r w:rsidRPr="00A45AAC">
        <w:rPr>
          <w:b/>
          <w:color w:val="A16423"/>
          <w:sz w:val="24"/>
          <w:szCs w:val="24"/>
        </w:rPr>
        <w:t>POINT THREE · 8–10 MINUTES</w:t>
      </w:r>
    </w:p>
    <w:p w14:paraId="500DA9D3" w14:textId="77777777" w:rsidR="009F2520" w:rsidRPr="00A45AAC" w:rsidRDefault="00000000">
      <w:pPr>
        <w:pStyle w:val="Heading1"/>
        <w:rPr>
          <w:sz w:val="24"/>
          <w:szCs w:val="24"/>
        </w:rPr>
      </w:pPr>
      <w:r w:rsidRPr="00A45AAC">
        <w:rPr>
          <w:sz w:val="24"/>
          <w:szCs w:val="24"/>
        </w:rPr>
        <w:t>IV. God Commissions Broken People</w:t>
      </w:r>
    </w:p>
    <w:p w14:paraId="3738E00A" w14:textId="77777777" w:rsidR="009F2520" w:rsidRPr="00A45AAC" w:rsidRDefault="00000000">
      <w:pPr>
        <w:rPr>
          <w:sz w:val="24"/>
          <w:szCs w:val="24"/>
        </w:rPr>
      </w:pPr>
      <w:r w:rsidRPr="00A45AAC">
        <w:rPr>
          <w:i/>
          <w:sz w:val="24"/>
          <w:szCs w:val="24"/>
        </w:rPr>
        <w:t>Text: 1 Kings 19:13–18</w:t>
      </w:r>
    </w:p>
    <w:p w14:paraId="1BF7B80D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A. God Repeats the Question (v. 13)</w:t>
      </w:r>
    </w:p>
    <w:p w14:paraId="095C8B17" w14:textId="77777777" w:rsidR="009F2520" w:rsidRPr="00D01B71" w:rsidRDefault="00000000">
      <w:pPr>
        <w:rPr>
          <w:b/>
          <w:bCs/>
          <w:sz w:val="24"/>
          <w:szCs w:val="24"/>
        </w:rPr>
      </w:pPr>
      <w:r w:rsidRPr="00D01B71">
        <w:rPr>
          <w:b/>
          <w:bCs/>
          <w:sz w:val="24"/>
          <w:szCs w:val="24"/>
        </w:rPr>
        <w:t>God asks again. Same words. Same tone. "What are you doing here,</w:t>
      </w:r>
    </w:p>
    <w:p w14:paraId="3E50A5F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Elijah?" And Elijah gives the same answer — word for word. He has not</w:t>
      </w:r>
    </w:p>
    <w:p w14:paraId="66E26D78" w14:textId="43632C74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moved. He is not fixed. He is still convinced that he is the last man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standing.</w:t>
      </w:r>
    </w:p>
    <w:p w14:paraId="6868B169" w14:textId="77777777" w:rsidR="00D01B71" w:rsidRDefault="00D01B71">
      <w:pPr>
        <w:rPr>
          <w:sz w:val="24"/>
          <w:szCs w:val="24"/>
        </w:rPr>
      </w:pPr>
    </w:p>
    <w:p w14:paraId="0A83A1D4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I want you to notice what God does not do. </w:t>
      </w:r>
    </w:p>
    <w:p w14:paraId="60F1AE35" w14:textId="77777777" w:rsidR="00D01B71" w:rsidRDefault="00000000" w:rsidP="00D01B71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01B71">
        <w:rPr>
          <w:sz w:val="24"/>
          <w:szCs w:val="24"/>
        </w:rPr>
        <w:t>He does not say: we covered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 xml:space="preserve">this already. </w:t>
      </w:r>
    </w:p>
    <w:p w14:paraId="532A025D" w14:textId="77777777" w:rsidR="00D01B71" w:rsidRDefault="00000000" w:rsidP="00D01B71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01B71">
        <w:rPr>
          <w:sz w:val="24"/>
          <w:szCs w:val="24"/>
        </w:rPr>
        <w:t>He does not express impatience with Elijah's inability to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 xml:space="preserve">break out of the loop. </w:t>
      </w:r>
    </w:p>
    <w:p w14:paraId="46D68FBA" w14:textId="47403DB0" w:rsidR="009F2520" w:rsidRPr="00D01B71" w:rsidRDefault="00000000" w:rsidP="00D01B71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01B71">
        <w:rPr>
          <w:sz w:val="24"/>
          <w:szCs w:val="24"/>
        </w:rPr>
        <w:t>He asks again — because Elijah is still here,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>and the conversation is not finished just because the patient has not</w:t>
      </w:r>
      <w:r w:rsidR="00D01B71" w:rsidRPr="00D01B71">
        <w:rPr>
          <w:sz w:val="24"/>
          <w:szCs w:val="24"/>
        </w:rPr>
        <w:t xml:space="preserve"> </w:t>
      </w:r>
      <w:r w:rsidRPr="00D01B71">
        <w:rPr>
          <w:sz w:val="24"/>
          <w:szCs w:val="24"/>
        </w:rPr>
        <w:t>changed yet.</w:t>
      </w:r>
    </w:p>
    <w:p w14:paraId="30549D5A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Clinical Example — When the Patient Gives the Same Answer Twice</w:t>
      </w:r>
    </w:p>
    <w:p w14:paraId="04E75194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In obstetrics, this happens regularly. A patient comes into triage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frightened because she has not felt the baby move the way she usually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does. </w:t>
      </w:r>
    </w:p>
    <w:p w14:paraId="315A4BCE" w14:textId="77777777" w:rsidR="00D01B71" w:rsidRDefault="00D01B71">
      <w:pPr>
        <w:rPr>
          <w:sz w:val="24"/>
          <w:szCs w:val="24"/>
        </w:rPr>
      </w:pPr>
    </w:p>
    <w:p w14:paraId="4A702604" w14:textId="7288ECAB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We </w:t>
      </w:r>
      <w:proofErr w:type="gramStart"/>
      <w:r w:rsidRPr="00A45AAC">
        <w:rPr>
          <w:sz w:val="24"/>
          <w:szCs w:val="24"/>
        </w:rPr>
        <w:t>place</w:t>
      </w:r>
      <w:proofErr w:type="gramEnd"/>
      <w:r w:rsidRPr="00A45AAC">
        <w:rPr>
          <w:sz w:val="24"/>
          <w:szCs w:val="24"/>
        </w:rPr>
        <w:t xml:space="preserve"> her on the fetal monitor. We see a reassuring heartbeat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— accelerations, a good tracing. The room begins to relax.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Then the physician comes in and asks again: "Tell me what has been</w:t>
      </w:r>
    </w:p>
    <w:p w14:paraId="0847F37B" w14:textId="47999C33" w:rsidR="009F2520" w:rsidRDefault="00000000">
      <w:pPr>
        <w:rPr>
          <w:b/>
          <w:bCs/>
          <w:sz w:val="24"/>
          <w:szCs w:val="24"/>
        </w:rPr>
      </w:pPr>
      <w:r w:rsidRPr="00A45AAC">
        <w:rPr>
          <w:sz w:val="24"/>
          <w:szCs w:val="24"/>
        </w:rPr>
        <w:t xml:space="preserve">happening." </w:t>
      </w:r>
      <w:r w:rsidRPr="00D01B71">
        <w:rPr>
          <w:b/>
          <w:bCs/>
          <w:sz w:val="24"/>
          <w:szCs w:val="24"/>
        </w:rPr>
        <w:t>And the patient says the same thing: "I just know</w:t>
      </w:r>
      <w:r w:rsidR="00D01B71" w:rsidRPr="00D01B71">
        <w:rPr>
          <w:b/>
          <w:bCs/>
          <w:sz w:val="24"/>
          <w:szCs w:val="24"/>
        </w:rPr>
        <w:t xml:space="preserve"> </w:t>
      </w:r>
      <w:r w:rsidRPr="00D01B71">
        <w:rPr>
          <w:b/>
          <w:bCs/>
          <w:sz w:val="24"/>
          <w:szCs w:val="24"/>
        </w:rPr>
        <w:t>something is wrong. My baby is not moving. I am scared."</w:t>
      </w:r>
    </w:p>
    <w:p w14:paraId="7DE32285" w14:textId="77777777" w:rsidR="00D01B71" w:rsidRPr="00A45AAC" w:rsidRDefault="00D01B71">
      <w:pPr>
        <w:rPr>
          <w:sz w:val="24"/>
          <w:szCs w:val="24"/>
        </w:rPr>
      </w:pPr>
    </w:p>
    <w:p w14:paraId="040D04FF" w14:textId="77777777" w:rsidR="00D01B71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 careless clinician says: "We already answered that. The baby looks</w:t>
      </w:r>
      <w:r w:rsidR="00D01B71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fine. You need to calm down." </w:t>
      </w:r>
    </w:p>
    <w:p w14:paraId="502DBF14" w14:textId="77777777" w:rsidR="00D01B71" w:rsidRDefault="00D01B71">
      <w:pPr>
        <w:rPr>
          <w:sz w:val="24"/>
          <w:szCs w:val="24"/>
        </w:rPr>
      </w:pPr>
    </w:p>
    <w:p w14:paraId="7D0635C2" w14:textId="03DC4220" w:rsidR="009F2520" w:rsidRPr="00D01B71" w:rsidRDefault="00000000" w:rsidP="00D01B71">
      <w:pPr>
        <w:tabs>
          <w:tab w:val="center" w:pos="5040"/>
        </w:tabs>
        <w:rPr>
          <w:b/>
          <w:bCs/>
          <w:sz w:val="28"/>
          <w:szCs w:val="28"/>
        </w:rPr>
      </w:pPr>
      <w:r w:rsidRPr="00D01B71">
        <w:rPr>
          <w:b/>
          <w:bCs/>
          <w:sz w:val="28"/>
          <w:szCs w:val="28"/>
        </w:rPr>
        <w:lastRenderedPageBreak/>
        <w:t>But a wise clinician understands that the</w:t>
      </w:r>
      <w:r w:rsidR="00D01B71" w:rsidRPr="00D01B71">
        <w:rPr>
          <w:b/>
          <w:bCs/>
          <w:sz w:val="28"/>
          <w:szCs w:val="28"/>
        </w:rPr>
        <w:tab/>
        <w:t xml:space="preserve"> </w:t>
      </w:r>
      <w:r w:rsidRPr="00D01B71">
        <w:rPr>
          <w:b/>
          <w:bCs/>
          <w:sz w:val="28"/>
          <w:szCs w:val="28"/>
        </w:rPr>
        <w:t>patient is not merely asking for data. She is carrying fear. She may</w:t>
      </w:r>
      <w:r w:rsidR="00D01B71" w:rsidRPr="00D01B71">
        <w:rPr>
          <w:b/>
          <w:bCs/>
          <w:sz w:val="28"/>
          <w:szCs w:val="28"/>
        </w:rPr>
        <w:t xml:space="preserve"> </w:t>
      </w:r>
      <w:r w:rsidRPr="00D01B71">
        <w:rPr>
          <w:b/>
          <w:bCs/>
          <w:sz w:val="28"/>
          <w:szCs w:val="28"/>
        </w:rPr>
        <w:t>have had a prior loss. She may have been awake all night counting</w:t>
      </w:r>
      <w:r w:rsidR="00D01B71" w:rsidRPr="00D01B71">
        <w:rPr>
          <w:b/>
          <w:bCs/>
          <w:sz w:val="28"/>
          <w:szCs w:val="28"/>
        </w:rPr>
        <w:t xml:space="preserve"> </w:t>
      </w:r>
      <w:r w:rsidRPr="00D01B71">
        <w:rPr>
          <w:b/>
          <w:bCs/>
          <w:sz w:val="28"/>
          <w:szCs w:val="28"/>
        </w:rPr>
        <w:t>movements and imagining the worst.</w:t>
      </w:r>
    </w:p>
    <w:p w14:paraId="6B6E51EF" w14:textId="77777777" w:rsidR="00D01B71" w:rsidRDefault="00D01B71">
      <w:pPr>
        <w:rPr>
          <w:sz w:val="24"/>
          <w:szCs w:val="24"/>
        </w:rPr>
      </w:pPr>
    </w:p>
    <w:p w14:paraId="176AADB3" w14:textId="77777777" w:rsidR="00B90A8F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 think of this personally. My mother, Cecilia, had a stillbirth</w:t>
      </w:r>
      <w:r w:rsidR="00D01B71">
        <w:rPr>
          <w:sz w:val="24"/>
          <w:szCs w:val="24"/>
        </w:rPr>
        <w:t xml:space="preserve"> </w:t>
      </w:r>
      <w:r w:rsidR="00B90A8F">
        <w:rPr>
          <w:sz w:val="24"/>
          <w:szCs w:val="24"/>
        </w:rPr>
        <w:t xml:space="preserve">the year </w:t>
      </w:r>
      <w:r w:rsidRPr="00A45AAC">
        <w:rPr>
          <w:sz w:val="24"/>
          <w:szCs w:val="24"/>
        </w:rPr>
        <w:t>before I was born.</w:t>
      </w:r>
    </w:p>
    <w:p w14:paraId="0E61C376" w14:textId="57943718" w:rsidR="00B90A8F" w:rsidRDefault="00B90A8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8F94386" w14:textId="13932A58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 I can only imagine what pregnancy must have felt like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for her after that loss — how every quiet stretch may have stirred old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grief. For a mother who has buried a baby, reassurance is not </w:t>
      </w:r>
      <w:proofErr w:type="gramStart"/>
      <w:r w:rsidRPr="00A45AAC">
        <w:rPr>
          <w:sz w:val="24"/>
          <w:szCs w:val="24"/>
        </w:rPr>
        <w:t>simply</w:t>
      </w:r>
      <w:proofErr w:type="gramEnd"/>
    </w:p>
    <w:p w14:paraId="17C069BE" w14:textId="77777777" w:rsidR="00B90A8F" w:rsidRDefault="00000000" w:rsidP="00B90A8F">
      <w:pPr>
        <w:tabs>
          <w:tab w:val="left" w:pos="2911"/>
        </w:tabs>
        <w:rPr>
          <w:sz w:val="24"/>
          <w:szCs w:val="24"/>
        </w:rPr>
      </w:pPr>
      <w:r w:rsidRPr="00A45AAC">
        <w:rPr>
          <w:sz w:val="24"/>
          <w:szCs w:val="24"/>
        </w:rPr>
        <w:t>information. It is mercy.</w:t>
      </w:r>
      <w:r w:rsidR="00B90A8F">
        <w:rPr>
          <w:sz w:val="24"/>
          <w:szCs w:val="24"/>
        </w:rPr>
        <w:tab/>
      </w:r>
    </w:p>
    <w:p w14:paraId="222896AC" w14:textId="77777777" w:rsidR="00B90A8F" w:rsidRDefault="00B90A8F" w:rsidP="00B90A8F">
      <w:pPr>
        <w:tabs>
          <w:tab w:val="left" w:pos="2911"/>
        </w:tabs>
        <w:rPr>
          <w:sz w:val="24"/>
          <w:szCs w:val="24"/>
        </w:rPr>
      </w:pPr>
    </w:p>
    <w:p w14:paraId="67C3E239" w14:textId="77777777" w:rsidR="00B90A8F" w:rsidRDefault="00000000" w:rsidP="00B90A8F">
      <w:pPr>
        <w:tabs>
          <w:tab w:val="left" w:pos="2911"/>
        </w:tabs>
        <w:rPr>
          <w:sz w:val="24"/>
          <w:szCs w:val="24"/>
        </w:rPr>
      </w:pPr>
      <w:proofErr w:type="gramStart"/>
      <w:r w:rsidRPr="00B90A8F">
        <w:rPr>
          <w:b/>
          <w:bCs/>
          <w:sz w:val="24"/>
          <w:szCs w:val="24"/>
        </w:rPr>
        <w:t>So</w:t>
      </w:r>
      <w:proofErr w:type="gramEnd"/>
      <w:r w:rsidRPr="00B90A8F">
        <w:rPr>
          <w:b/>
          <w:bCs/>
          <w:sz w:val="24"/>
          <w:szCs w:val="24"/>
        </w:rPr>
        <w:t xml:space="preserve"> we ask again. Not because we lack data, but because the person is</w:t>
      </w:r>
      <w:r w:rsidR="00B90A8F" w:rsidRPr="00B90A8F">
        <w:rPr>
          <w:b/>
          <w:bCs/>
          <w:sz w:val="24"/>
          <w:szCs w:val="24"/>
        </w:rPr>
        <w:t xml:space="preserve"> </w:t>
      </w:r>
      <w:r w:rsidRPr="00B90A8F">
        <w:rPr>
          <w:b/>
          <w:bCs/>
          <w:sz w:val="24"/>
          <w:szCs w:val="24"/>
        </w:rPr>
        <w:t>still in the same place emotionally</w:t>
      </w:r>
      <w:r w:rsidRPr="00A45AAC">
        <w:rPr>
          <w:sz w:val="24"/>
          <w:szCs w:val="24"/>
        </w:rPr>
        <w:t xml:space="preserve">. </w:t>
      </w:r>
    </w:p>
    <w:p w14:paraId="574DE586" w14:textId="77777777" w:rsidR="00B90A8F" w:rsidRDefault="00B90A8F" w:rsidP="00B90A8F">
      <w:pPr>
        <w:tabs>
          <w:tab w:val="left" w:pos="2911"/>
        </w:tabs>
        <w:rPr>
          <w:sz w:val="24"/>
          <w:szCs w:val="24"/>
        </w:rPr>
      </w:pPr>
    </w:p>
    <w:p w14:paraId="06B3CEAE" w14:textId="46201AE6" w:rsidR="009F2520" w:rsidRDefault="00000000" w:rsidP="00B90A8F">
      <w:pPr>
        <w:tabs>
          <w:tab w:val="left" w:pos="2911"/>
        </w:tabs>
        <w:rPr>
          <w:sz w:val="24"/>
          <w:szCs w:val="24"/>
        </w:rPr>
      </w:pPr>
      <w:r w:rsidRPr="00A45AAC">
        <w:rPr>
          <w:sz w:val="24"/>
          <w:szCs w:val="24"/>
        </w:rPr>
        <w:t>The monitor may be reassuring. The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person is not yet reassured.</w:t>
      </w:r>
    </w:p>
    <w:p w14:paraId="27ECE00F" w14:textId="77777777" w:rsidR="00B90A8F" w:rsidRPr="00A45AAC" w:rsidRDefault="00B90A8F" w:rsidP="00B90A8F">
      <w:pPr>
        <w:tabs>
          <w:tab w:val="left" w:pos="2911"/>
        </w:tabs>
        <w:rPr>
          <w:sz w:val="24"/>
          <w:szCs w:val="24"/>
        </w:rPr>
      </w:pPr>
    </w:p>
    <w:p w14:paraId="6FEF347A" w14:textId="77777777" w:rsidR="00B90A8F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That is what I see in God's repeated question. Elijah gives the same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answer because he is still trapped in the same internal story. </w:t>
      </w:r>
    </w:p>
    <w:p w14:paraId="6236C44A" w14:textId="77777777" w:rsidR="00B90A8F" w:rsidRDefault="00B90A8F">
      <w:pPr>
        <w:rPr>
          <w:sz w:val="24"/>
          <w:szCs w:val="24"/>
        </w:rPr>
      </w:pPr>
    </w:p>
    <w:p w14:paraId="0C2AC43B" w14:textId="77777777" w:rsidR="00B90A8F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God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does not shame him for it. </w:t>
      </w:r>
    </w:p>
    <w:p w14:paraId="00708633" w14:textId="77777777" w:rsidR="00B90A8F" w:rsidRDefault="00B90A8F">
      <w:pPr>
        <w:rPr>
          <w:sz w:val="24"/>
          <w:szCs w:val="24"/>
        </w:rPr>
      </w:pPr>
    </w:p>
    <w:p w14:paraId="3CE5CB1D" w14:textId="5CFE9811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God does not rush him toward a conclusion he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is not yet ready to inhabit.</w:t>
      </w:r>
    </w:p>
    <w:p w14:paraId="1EDAA39B" w14:textId="77777777" w:rsidR="00B90A8F" w:rsidRDefault="00B90A8F">
      <w:pPr>
        <w:rPr>
          <w:sz w:val="24"/>
          <w:szCs w:val="24"/>
        </w:rPr>
      </w:pPr>
    </w:p>
    <w:p w14:paraId="56ADEA41" w14:textId="2E1CB864" w:rsidR="009F2520" w:rsidRPr="00B90A8F" w:rsidRDefault="00000000">
      <w:pPr>
        <w:rPr>
          <w:b/>
          <w:bCs/>
          <w:sz w:val="28"/>
          <w:szCs w:val="28"/>
        </w:rPr>
      </w:pPr>
      <w:r w:rsidRPr="00B90A8F">
        <w:rPr>
          <w:b/>
          <w:bCs/>
          <w:sz w:val="28"/>
          <w:szCs w:val="28"/>
        </w:rPr>
        <w:t>Because sometimes the second asking is where the soul begins to realize:</w:t>
      </w:r>
    </w:p>
    <w:p w14:paraId="5A19A5A2" w14:textId="0E69B90E" w:rsidR="009F2520" w:rsidRPr="00B90A8F" w:rsidRDefault="00000000">
      <w:pPr>
        <w:rPr>
          <w:b/>
          <w:bCs/>
          <w:sz w:val="28"/>
          <w:szCs w:val="28"/>
        </w:rPr>
      </w:pPr>
      <w:r w:rsidRPr="00B90A8F">
        <w:rPr>
          <w:b/>
          <w:bCs/>
          <w:sz w:val="28"/>
          <w:szCs w:val="28"/>
        </w:rPr>
        <w:t>God is still in the room. The conversation is not over simply because I</w:t>
      </w:r>
      <w:r w:rsidR="00B90A8F" w:rsidRPr="00B90A8F">
        <w:rPr>
          <w:b/>
          <w:bCs/>
          <w:sz w:val="28"/>
          <w:szCs w:val="28"/>
        </w:rPr>
        <w:t xml:space="preserve"> </w:t>
      </w:r>
      <w:r w:rsidRPr="00B90A8F">
        <w:rPr>
          <w:b/>
          <w:bCs/>
          <w:sz w:val="28"/>
          <w:szCs w:val="28"/>
        </w:rPr>
        <w:t>have not gotten better yet.</w:t>
      </w:r>
    </w:p>
    <w:p w14:paraId="24F42F37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B. The Assignment (vv. 15–17)</w:t>
      </w:r>
    </w:p>
    <w:p w14:paraId="46C4120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Then God gives him work to do. Go back. Anoint Hazael as king of Syria.</w:t>
      </w:r>
    </w:p>
    <w:p w14:paraId="6AF416C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Anoint Jehu as king of Israel. Anoint Elisha as your successor. Three</w:t>
      </w:r>
    </w:p>
    <w:p w14:paraId="311A4BF3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real, specific, geopolitically consequential tasks.</w:t>
      </w:r>
    </w:p>
    <w:p w14:paraId="09392DC7" w14:textId="77777777" w:rsidR="00B90A8F" w:rsidRDefault="00B90A8F">
      <w:pPr>
        <w:rPr>
          <w:sz w:val="24"/>
          <w:szCs w:val="24"/>
        </w:rPr>
      </w:pPr>
    </w:p>
    <w:p w14:paraId="58E06EBC" w14:textId="08ED0DDB" w:rsidR="009F2520" w:rsidRPr="00A45AAC" w:rsidRDefault="00000000">
      <w:pPr>
        <w:rPr>
          <w:sz w:val="24"/>
          <w:szCs w:val="24"/>
        </w:rPr>
      </w:pPr>
      <w:r w:rsidRPr="00B90A8F">
        <w:rPr>
          <w:b/>
          <w:bCs/>
          <w:sz w:val="24"/>
          <w:szCs w:val="24"/>
        </w:rPr>
        <w:t>And here is what I need you to see:</w:t>
      </w:r>
      <w:r w:rsidRPr="00A45AAC">
        <w:rPr>
          <w:sz w:val="24"/>
          <w:szCs w:val="24"/>
        </w:rPr>
        <w:t xml:space="preserve"> God does not wait for Elijah to get</w:t>
      </w:r>
    </w:p>
    <w:p w14:paraId="35050ABF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it</w:t>
      </w:r>
      <w:proofErr w:type="gramEnd"/>
      <w:r w:rsidRPr="00A45AAC">
        <w:rPr>
          <w:sz w:val="24"/>
          <w:szCs w:val="24"/>
        </w:rPr>
        <w:t xml:space="preserve"> all together first. He does not say: come back when you are feeling</w:t>
      </w:r>
    </w:p>
    <w:p w14:paraId="1D7A232C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better. He does not require full restoration before He trusts the man</w:t>
      </w:r>
    </w:p>
    <w:p w14:paraId="71A4040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again. He gives him the assignment while Elijah still believes he is the</w:t>
      </w:r>
    </w:p>
    <w:p w14:paraId="3C3B97D3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only</w:t>
      </w:r>
      <w:proofErr w:type="gramEnd"/>
      <w:r w:rsidRPr="00A45AAC">
        <w:rPr>
          <w:sz w:val="24"/>
          <w:szCs w:val="24"/>
        </w:rPr>
        <w:t xml:space="preserve"> one left.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4D4EC0A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553C494D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14: </w:t>
            </w:r>
            <w:r w:rsidRPr="00A45AAC">
              <w:rPr>
                <w:color w:val="272F34"/>
                <w:sz w:val="24"/>
                <w:szCs w:val="24"/>
              </w:rPr>
              <w:t>Grace does not require full restoration before it trusts you again. — Advance before the assignment paragraph; this is the pastoral release.</w:t>
            </w:r>
          </w:p>
        </w:tc>
      </w:tr>
    </w:tbl>
    <w:p w14:paraId="776FDFAC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7579C061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19E4B17D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EMPHASIS: This is a release line for wounded servants. Say it once, pause, then say the next sentence softly.</w:t>
            </w:r>
          </w:p>
        </w:tc>
      </w:tr>
    </w:tbl>
    <w:p w14:paraId="5AD63D60" w14:textId="77777777" w:rsidR="009F2520" w:rsidRPr="00A45AAC" w:rsidRDefault="009F2520">
      <w:pPr>
        <w:spacing w:after="40"/>
        <w:rPr>
          <w:sz w:val="24"/>
          <w:szCs w:val="24"/>
        </w:rPr>
      </w:pPr>
    </w:p>
    <w:p w14:paraId="26ED455A" w14:textId="77777777" w:rsidR="00B90A8F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Grace does not require full restoration before it trusts you again. This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is not recklessness. This is how God has always worked. The commission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comes before the complete healing. </w:t>
      </w:r>
    </w:p>
    <w:p w14:paraId="0F5D365D" w14:textId="77777777" w:rsidR="00B90A8F" w:rsidRDefault="00B90A8F">
      <w:pPr>
        <w:rPr>
          <w:sz w:val="24"/>
          <w:szCs w:val="24"/>
        </w:rPr>
      </w:pPr>
    </w:p>
    <w:p w14:paraId="2A7388F4" w14:textId="77777777" w:rsidR="00B90A8F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assignment comes while the wound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 xml:space="preserve">is still fresh. </w:t>
      </w:r>
    </w:p>
    <w:p w14:paraId="661B3653" w14:textId="77777777" w:rsidR="00B90A8F" w:rsidRDefault="00B90A8F">
      <w:pPr>
        <w:rPr>
          <w:sz w:val="24"/>
          <w:szCs w:val="24"/>
        </w:rPr>
      </w:pPr>
    </w:p>
    <w:p w14:paraId="06532987" w14:textId="72DF48AF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Because the work is real, and the time is now, and God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knows something about Elijah that Elijah does not yet know about</w:t>
      </w:r>
      <w:r w:rsidR="00B90A8F">
        <w:rPr>
          <w:sz w:val="24"/>
          <w:szCs w:val="24"/>
        </w:rPr>
        <w:t xml:space="preserve"> </w:t>
      </w:r>
      <w:r w:rsidRPr="00A45AAC">
        <w:rPr>
          <w:sz w:val="24"/>
          <w:szCs w:val="24"/>
        </w:rPr>
        <w:t>himself.</w:t>
      </w:r>
    </w:p>
    <w:p w14:paraId="3F6CCEE0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C. The Correction God Finally Gives — Gently (v. 18)</w:t>
      </w:r>
    </w:p>
    <w:p w14:paraId="4C492F0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And then, after the bread, </w:t>
      </w:r>
      <w:proofErr w:type="gramStart"/>
      <w:r w:rsidRPr="00A45AAC">
        <w:rPr>
          <w:sz w:val="24"/>
          <w:szCs w:val="24"/>
        </w:rPr>
        <w:t>the sleep</w:t>
      </w:r>
      <w:proofErr w:type="gramEnd"/>
      <w:r w:rsidRPr="00A45AAC">
        <w:rPr>
          <w:sz w:val="24"/>
          <w:szCs w:val="24"/>
        </w:rPr>
        <w:t xml:space="preserve">, </w:t>
      </w:r>
      <w:proofErr w:type="gramStart"/>
      <w:r w:rsidRPr="00A45AAC">
        <w:rPr>
          <w:sz w:val="24"/>
          <w:szCs w:val="24"/>
        </w:rPr>
        <w:t>the silence</w:t>
      </w:r>
      <w:proofErr w:type="gramEnd"/>
      <w:r w:rsidRPr="00A45AAC">
        <w:rPr>
          <w:sz w:val="24"/>
          <w:szCs w:val="24"/>
        </w:rPr>
        <w:t xml:space="preserve">, and </w:t>
      </w:r>
      <w:proofErr w:type="gramStart"/>
      <w:r w:rsidRPr="00A45AAC">
        <w:rPr>
          <w:sz w:val="24"/>
          <w:szCs w:val="24"/>
        </w:rPr>
        <w:t>the new</w:t>
      </w:r>
      <w:proofErr w:type="gramEnd"/>
    </w:p>
    <w:p w14:paraId="2E9D2C1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assignment — only then — God corrects the theology. Gently.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1735867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5EB0D8A0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15: </w:t>
            </w:r>
            <w:r w:rsidRPr="00A45AAC">
              <w:rPr>
                <w:color w:val="272F34"/>
                <w:sz w:val="24"/>
                <w:szCs w:val="24"/>
              </w:rPr>
              <w:t>There are still seven thousand. — Advance before v. 18 and remnant theology.</w:t>
            </w:r>
          </w:p>
        </w:tc>
      </w:tr>
    </w:tbl>
    <w:p w14:paraId="01133EF0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4D7B117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EF2F6"/>
            <w:vAlign w:val="center"/>
          </w:tcPr>
          <w:p w14:paraId="5A6236A8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F5473"/>
                <w:sz w:val="24"/>
                <w:szCs w:val="24"/>
              </w:rPr>
              <w:t xml:space="preserve">IMPROVEMENT: </w:t>
            </w:r>
            <w:r w:rsidRPr="00A45AAC">
              <w:rPr>
                <w:color w:val="272F34"/>
                <w:sz w:val="24"/>
                <w:szCs w:val="24"/>
              </w:rPr>
              <w:t>IMPROVEMENT: Frame remnant theology humbly. Say clearly: the remnant is not a badge for superiority; it is evidence that God preserves witnesses by grace.</w:t>
            </w:r>
          </w:p>
        </w:tc>
      </w:tr>
    </w:tbl>
    <w:p w14:paraId="61B16711" w14:textId="77777777" w:rsidR="009F2520" w:rsidRPr="00A45AAC" w:rsidRDefault="009F2520">
      <w:pPr>
        <w:spacing w:after="40"/>
        <w:rPr>
          <w:sz w:val="24"/>
          <w:szCs w:val="24"/>
        </w:rPr>
      </w:pPr>
    </w:p>
    <w:p w14:paraId="6DCBDB5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*"Yet I have reserved seven thousand in Israel, all the knees which</w:t>
      </w:r>
    </w:p>
    <w:p w14:paraId="40AB064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have not bowed unto Baal." (v. 18, </w:t>
      </w:r>
      <w:proofErr w:type="gramStart"/>
      <w:r w:rsidRPr="00A45AAC">
        <w:rPr>
          <w:sz w:val="24"/>
          <w:szCs w:val="24"/>
        </w:rPr>
        <w:t>KJV)*</w:t>
      </w:r>
      <w:proofErr w:type="gramEnd"/>
    </w:p>
    <w:p w14:paraId="7C1CB1EC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Not a rebuke. A revelation. Elijah's loneliest belief — I, even I</w:t>
      </w:r>
    </w:p>
    <w:p w14:paraId="73E2ACA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only, am left — was factually wrong. There were seven thousand people</w:t>
      </w:r>
    </w:p>
    <w:p w14:paraId="5A06A80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who had not bowed. Seven thousand quiet faithfulnesses that were</w:t>
      </w:r>
    </w:p>
    <w:p w14:paraId="4C69369D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invisible to Elijah because he was looking for public, dramatic loyalty,</w:t>
      </w:r>
    </w:p>
    <w:p w14:paraId="7B60FA9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this was the kind of faithfulness that does not make noise.</w:t>
      </w:r>
    </w:p>
    <w:p w14:paraId="527AD06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God earns the right to correct by caring first. He does not lead with</w:t>
      </w:r>
    </w:p>
    <w:p w14:paraId="4C9A770E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correction. He leads with bread. With sleep. With presence. With a</w:t>
      </w:r>
    </w:p>
    <w:p w14:paraId="5CD63A4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new assignment. And then — when the relationship has been</w:t>
      </w:r>
    </w:p>
    <w:p w14:paraId="2186F96F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re-established through care — then He corrects.</w:t>
      </w:r>
    </w:p>
    <w:p w14:paraId="521BD4EA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lastRenderedPageBreak/>
        <w:t>Personal Reflection — The Seven Thousand</w:t>
      </w:r>
    </w:p>
    <w:p w14:paraId="10C3FAB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 have had moments in my career — as a physician, as an elder, as a</w:t>
      </w:r>
    </w:p>
    <w:p w14:paraId="4974F81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father — where I was </w:t>
      </w:r>
      <w:proofErr w:type="gramStart"/>
      <w:r w:rsidRPr="00A45AAC">
        <w:rPr>
          <w:sz w:val="24"/>
          <w:szCs w:val="24"/>
        </w:rPr>
        <w:t>convinced</w:t>
      </w:r>
      <w:proofErr w:type="gramEnd"/>
      <w:r w:rsidRPr="00A45AAC">
        <w:rPr>
          <w:sz w:val="24"/>
          <w:szCs w:val="24"/>
        </w:rPr>
        <w:t xml:space="preserve"> I was the only one still trying. Still</w:t>
      </w:r>
    </w:p>
    <w:p w14:paraId="275DA4F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caring. Still showing up when it was hard. The only one in the hospital</w:t>
      </w:r>
    </w:p>
    <w:p w14:paraId="4E8EEDE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at two in the morning who was doing it for the right reasons. The only</w:t>
      </w:r>
    </w:p>
    <w:p w14:paraId="5C48892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one in the room who was </w:t>
      </w:r>
      <w:proofErr w:type="gramStart"/>
      <w:r w:rsidRPr="00A45AAC">
        <w:rPr>
          <w:sz w:val="24"/>
          <w:szCs w:val="24"/>
        </w:rPr>
        <w:t>actually wrestling</w:t>
      </w:r>
      <w:proofErr w:type="gramEnd"/>
      <w:r w:rsidRPr="00A45AAC">
        <w:rPr>
          <w:sz w:val="24"/>
          <w:szCs w:val="24"/>
        </w:rPr>
        <w:t xml:space="preserve"> with the text instead of</w:t>
      </w:r>
    </w:p>
    <w:p w14:paraId="65C2BB1D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filling the seat.</w:t>
      </w:r>
    </w:p>
    <w:p w14:paraId="7A9143D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Every single time, God eventually let me see the seven thousand. The</w:t>
      </w:r>
    </w:p>
    <w:p w14:paraId="31E4760F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colleague who was quietly faithful in ways I had not noticed. The church</w:t>
      </w:r>
    </w:p>
    <w:p w14:paraId="2491E71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member who was praying in private without ever making a platform of it.</w:t>
      </w:r>
    </w:p>
    <w:p w14:paraId="0C5BBF7E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student I had written off who was carrying far more than I knew.</w:t>
      </w:r>
    </w:p>
    <w:p w14:paraId="36CDFF98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Remnant Theology — Seed Form</w:t>
      </w:r>
    </w:p>
    <w:p w14:paraId="17D3344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From an Adventist perspective, this is where Elijah's story speaks</w:t>
      </w:r>
    </w:p>
    <w:p w14:paraId="1C88406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directly to the idea of the remnant. The remnant is not </w:t>
      </w:r>
      <w:proofErr w:type="gramStart"/>
      <w:r w:rsidRPr="00A45AAC">
        <w:rPr>
          <w:sz w:val="24"/>
          <w:szCs w:val="24"/>
        </w:rPr>
        <w:t>a boastful</w:t>
      </w:r>
      <w:proofErr w:type="gramEnd"/>
    </w:p>
    <w:p w14:paraId="321BC8B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category. It is not a title for people who think they are better than</w:t>
      </w:r>
    </w:p>
    <w:p w14:paraId="6EF02D1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everyone else. The remnant is the evidence that God always preserves a</w:t>
      </w:r>
    </w:p>
    <w:p w14:paraId="0EFF651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faithful people — even when public religion collapses, even when</w:t>
      </w:r>
    </w:p>
    <w:p w14:paraId="76D5D5A1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culture bows to Baal, even when visible institutions seem compromised or</w:t>
      </w:r>
    </w:p>
    <w:p w14:paraId="04717D2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afraid.</w:t>
      </w:r>
    </w:p>
    <w:p w14:paraId="10D9DD0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Elijah thought faithfulness had disappeared because he could not see it.</w:t>
      </w:r>
    </w:p>
    <w:p w14:paraId="11009243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But God knew what Elijah could not see. There were still seven thousand</w:t>
      </w:r>
    </w:p>
    <w:p w14:paraId="5DF7C37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who had not bowed the knee.</w:t>
      </w:r>
    </w:p>
    <w:p w14:paraId="0512B61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In Revelation, the </w:t>
      </w:r>
      <w:proofErr w:type="gramStart"/>
      <w:r w:rsidRPr="00A45AAC">
        <w:rPr>
          <w:sz w:val="24"/>
          <w:szCs w:val="24"/>
        </w:rPr>
        <w:t>remnant</w:t>
      </w:r>
      <w:proofErr w:type="gramEnd"/>
      <w:r w:rsidRPr="00A45AAC">
        <w:rPr>
          <w:sz w:val="24"/>
          <w:szCs w:val="24"/>
        </w:rPr>
        <w:t xml:space="preserve"> </w:t>
      </w:r>
      <w:proofErr w:type="gramStart"/>
      <w:r w:rsidRPr="00A45AAC">
        <w:rPr>
          <w:sz w:val="24"/>
          <w:szCs w:val="24"/>
        </w:rPr>
        <w:t>are</w:t>
      </w:r>
      <w:proofErr w:type="gramEnd"/>
      <w:r w:rsidRPr="00A45AAC">
        <w:rPr>
          <w:sz w:val="24"/>
          <w:szCs w:val="24"/>
        </w:rPr>
        <w:t xml:space="preserve"> described as those who keep the</w:t>
      </w:r>
    </w:p>
    <w:p w14:paraId="39E0BF5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commandments of God and have the testimony of Jesus. But that</w:t>
      </w:r>
    </w:p>
    <w:p w14:paraId="7E183EE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description should not make us proud. It should make us humble. Because</w:t>
      </w:r>
    </w:p>
    <w:p w14:paraId="0332BBEE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the</w:t>
      </w:r>
      <w:proofErr w:type="gramEnd"/>
      <w:r w:rsidRPr="00A45AAC">
        <w:rPr>
          <w:sz w:val="24"/>
          <w:szCs w:val="24"/>
        </w:rPr>
        <w:t xml:space="preserve"> remnant exists by grace. They are not preserved because they are</w:t>
      </w:r>
    </w:p>
    <w:p w14:paraId="4C6044FE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strong in themselves. They are preserved because God is faithful.</w:t>
      </w:r>
    </w:p>
    <w:p w14:paraId="2443B29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isolation Elijah felt was real. But the reality it pointed to was</w:t>
      </w:r>
    </w:p>
    <w:p w14:paraId="542663E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false. This is one of the enemy's most effective tools — not always</w:t>
      </w:r>
    </w:p>
    <w:p w14:paraId="5FD37F1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to make you doubt God directly, but to make you doubt the existence of</w:t>
      </w:r>
    </w:p>
    <w:p w14:paraId="4FBF7DF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any community worth trusting.</w:t>
      </w:r>
    </w:p>
    <w:p w14:paraId="004FE95D" w14:textId="77777777" w:rsidR="009F2520" w:rsidRPr="00A45AAC" w:rsidRDefault="00000000">
      <w:pPr>
        <w:rPr>
          <w:sz w:val="24"/>
          <w:szCs w:val="24"/>
        </w:rPr>
      </w:pPr>
      <w:r w:rsidRPr="00A45AAC">
        <w:rPr>
          <w:i/>
          <w:sz w:val="24"/>
          <w:szCs w:val="24"/>
        </w:rPr>
        <w:t>"I, even I only, am left."</w:t>
      </w:r>
    </w:p>
    <w:p w14:paraId="14B8419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But God says: No, Elijah. There are seven thousand.</w:t>
      </w:r>
    </w:p>
    <w:p w14:paraId="7BB92F8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for the weary believer, the tired physician, the discouraged elder,</w:t>
      </w:r>
    </w:p>
    <w:p w14:paraId="0A60FE9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exhausted parent — that is good news. God's work is never hanging</w:t>
      </w:r>
    </w:p>
    <w:p w14:paraId="46134A2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by the thread of one person's endurance. God always has a people. God</w:t>
      </w:r>
    </w:p>
    <w:p w14:paraId="6D10CAED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always has a witness. God always has a remnant.</w:t>
      </w:r>
    </w:p>
    <w:p w14:paraId="3845E39A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Sanctuary Connection</w:t>
      </w:r>
    </w:p>
    <w:p w14:paraId="6C396E5F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sanctuary model reminds us that we do not carry this alone. We have</w:t>
      </w:r>
    </w:p>
    <w:p w14:paraId="724C3423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 High Priest who is actively interceding — not symbolically, but</w:t>
      </w:r>
    </w:p>
    <w:p w14:paraId="707905D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really, right now, as you sit in this room. Hebrews 4:15 says He was</w:t>
      </w:r>
    </w:p>
    <w:p w14:paraId="6DE2154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touched with the feeling of our infirmities. He knows the juniper tree.</w:t>
      </w:r>
    </w:p>
    <w:p w14:paraId="1557D8C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He has been to His own Gethsemane, where He sweated blood and asked if</w:t>
      </w:r>
    </w:p>
    <w:p w14:paraId="66233D5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there was another way. He is not watching from a distance. He is at the</w:t>
      </w:r>
    </w:p>
    <w:p w14:paraId="70F58C5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altar, presenting your name.</w:t>
      </w:r>
    </w:p>
    <w:p w14:paraId="17160654" w14:textId="77777777" w:rsidR="009F2520" w:rsidRPr="00A45AAC" w:rsidRDefault="00000000">
      <w:pPr>
        <w:spacing w:before="60" w:after="140"/>
        <w:ind w:left="317" w:right="259"/>
        <w:rPr>
          <w:sz w:val="24"/>
          <w:szCs w:val="24"/>
        </w:rPr>
      </w:pPr>
      <w:r w:rsidRPr="00A45AAC">
        <w:rPr>
          <w:i/>
          <w:color w:val="4B5256"/>
          <w:sz w:val="24"/>
          <w:szCs w:val="24"/>
        </w:rPr>
        <w:t>God commissions broken people. That has always been His method. Not because brokenness is ideal — but because it is honest. And honest is exactly where God does His best work.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148333D3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4E8CF"/>
            <w:vAlign w:val="center"/>
          </w:tcPr>
          <w:p w14:paraId="42FD8FD2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ADVANCE SLIDE 16: </w:t>
            </w:r>
            <w:r w:rsidRPr="00A45AAC">
              <w:rPr>
                <w:color w:val="272F34"/>
                <w:sz w:val="24"/>
                <w:szCs w:val="24"/>
              </w:rPr>
              <w:t>The bread is already baked. — Advance for the closing appeal and keep it up through prayer.</w:t>
            </w:r>
          </w:p>
        </w:tc>
      </w:tr>
    </w:tbl>
    <w:p w14:paraId="0867D28A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715FE68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1204A40B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 xml:space="preserve">CLOSING PACE: Slow the entire conclusion by 15-20 percent. Let </w:t>
            </w:r>
            <w:proofErr w:type="gramStart"/>
            <w:r w:rsidRPr="00A45AAC">
              <w:rPr>
                <w:color w:val="272F34"/>
                <w:sz w:val="24"/>
                <w:szCs w:val="24"/>
              </w:rPr>
              <w:t>the repeated</w:t>
            </w:r>
            <w:proofErr w:type="gramEnd"/>
            <w:r w:rsidRPr="00A45AAC">
              <w:rPr>
                <w:color w:val="272F34"/>
                <w:sz w:val="24"/>
                <w:szCs w:val="24"/>
              </w:rPr>
              <w:t xml:space="preserve"> contrasts become prayerful rather than rhetorical.</w:t>
            </w:r>
          </w:p>
        </w:tc>
      </w:tr>
    </w:tbl>
    <w:p w14:paraId="01CDAF68" w14:textId="77777777" w:rsidR="009F2520" w:rsidRPr="00A45AAC" w:rsidRDefault="009F2520">
      <w:pPr>
        <w:spacing w:after="40"/>
        <w:rPr>
          <w:sz w:val="24"/>
          <w:szCs w:val="24"/>
        </w:rPr>
      </w:pPr>
    </w:p>
    <w:p w14:paraId="4ACED12B" w14:textId="77777777" w:rsidR="009F2520" w:rsidRPr="00A45AAC" w:rsidRDefault="00000000">
      <w:pPr>
        <w:spacing w:before="160"/>
        <w:rPr>
          <w:sz w:val="24"/>
          <w:szCs w:val="24"/>
        </w:rPr>
      </w:pPr>
      <w:r w:rsidRPr="00A45AAC">
        <w:rPr>
          <w:b/>
          <w:color w:val="A16423"/>
          <w:sz w:val="24"/>
          <w:szCs w:val="24"/>
        </w:rPr>
        <w:t>CONCLUSION AND CLOSING APPEAL · 5–7 MINUTES</w:t>
      </w:r>
    </w:p>
    <w:p w14:paraId="7B3B34CA" w14:textId="77777777" w:rsidR="009F2520" w:rsidRPr="00A45AAC" w:rsidRDefault="00000000">
      <w:pPr>
        <w:pStyle w:val="Heading1"/>
        <w:rPr>
          <w:sz w:val="24"/>
          <w:szCs w:val="24"/>
        </w:rPr>
      </w:pPr>
      <w:r w:rsidRPr="00A45AAC">
        <w:rPr>
          <w:sz w:val="24"/>
          <w:szCs w:val="24"/>
        </w:rPr>
        <w:t>V. The Bread Is Already Baked</w:t>
      </w:r>
    </w:p>
    <w:p w14:paraId="296515E1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 told you about a ten-year-old boy at Mount Carmel SDA Church in</w:t>
      </w:r>
    </w:p>
    <w:p w14:paraId="2605332E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Liverpool, New York, who loved Elijah because he was strong and fast and</w:t>
      </w:r>
    </w:p>
    <w:p w14:paraId="3089286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called down fire from heaven. What that boy did not yet understand —</w:t>
      </w:r>
    </w:p>
    <w:p w14:paraId="18DFD63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what took years of medicine and ministry and life to learn — is that</w:t>
      </w:r>
    </w:p>
    <w:p w14:paraId="5E295A1D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Elijah's greatest moment is not chapter 18.</w:t>
      </w:r>
    </w:p>
    <w:p w14:paraId="7372E07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It is chapter 19.</w:t>
      </w:r>
    </w:p>
    <w:p w14:paraId="191A8F4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Not the fire. The bread. Not the chariot race. The sleep. Not the four</w:t>
      </w:r>
    </w:p>
    <w:p w14:paraId="2AF73A1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hundred and fifty prophets. The one angel. Not the mountain spectacle.</w:t>
      </w:r>
    </w:p>
    <w:p w14:paraId="697C26AC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thin silence.</w:t>
      </w:r>
    </w:p>
    <w:p w14:paraId="5AE475A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The thing that makes Elijah great is not his capacity. It is his</w:t>
      </w:r>
    </w:p>
    <w:p w14:paraId="0982EB27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honesty. He did not perform </w:t>
      </w:r>
      <w:proofErr w:type="gramStart"/>
      <w:r w:rsidRPr="00A45AAC">
        <w:rPr>
          <w:sz w:val="24"/>
          <w:szCs w:val="24"/>
        </w:rPr>
        <w:t>wellness</w:t>
      </w:r>
      <w:proofErr w:type="gramEnd"/>
      <w:r w:rsidRPr="00A45AAC">
        <w:rPr>
          <w:sz w:val="24"/>
          <w:szCs w:val="24"/>
        </w:rPr>
        <w:t xml:space="preserve"> he did not feel. He did not</w:t>
      </w:r>
    </w:p>
    <w:p w14:paraId="7E83FC53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manufacture resilience out of shame. He lay down under a tree and said:</w:t>
      </w:r>
    </w:p>
    <w:p w14:paraId="2873EF18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it</w:t>
      </w:r>
      <w:proofErr w:type="gramEnd"/>
      <w:r w:rsidRPr="00A45AAC">
        <w:rPr>
          <w:sz w:val="24"/>
          <w:szCs w:val="24"/>
        </w:rPr>
        <w:t xml:space="preserve"> is enough. It is past my limit. And God met him there. Not after he</w:t>
      </w:r>
    </w:p>
    <w:p w14:paraId="02A837C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got up. Not after he pulled himself together. There.</w:t>
      </w:r>
    </w:p>
    <w:p w14:paraId="0A70686C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Direct Address</w:t>
      </w:r>
    </w:p>
    <w:p w14:paraId="1562A14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Someone in this room today is under a juniper tree. You may have just</w:t>
      </w:r>
    </w:p>
    <w:p w14:paraId="03D1C11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come off your Mount Carmel — the hardest week, the biggest effort, the</w:t>
      </w:r>
    </w:p>
    <w:p w14:paraId="20E8F1E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thing you gave everything to. And the response was not what you</w:t>
      </w:r>
    </w:p>
    <w:p w14:paraId="2393D2C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expected. The fire came down and nobody changed. And you are done. Not</w:t>
      </w:r>
    </w:p>
    <w:p w14:paraId="790A583F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tired. Done.</w:t>
      </w:r>
    </w:p>
    <w:p w14:paraId="1CE86EAC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God sees the empty tank. He knows the journey </w:t>
      </w:r>
      <w:proofErr w:type="gramStart"/>
      <w:r w:rsidRPr="00A45AAC">
        <w:rPr>
          <w:sz w:val="24"/>
          <w:szCs w:val="24"/>
        </w:rPr>
        <w:t>was too</w:t>
      </w:r>
      <w:proofErr w:type="gramEnd"/>
      <w:r w:rsidRPr="00A45AAC">
        <w:rPr>
          <w:sz w:val="24"/>
          <w:szCs w:val="24"/>
        </w:rPr>
        <w:t xml:space="preserve"> great. And He is</w:t>
      </w:r>
    </w:p>
    <w:p w14:paraId="1BEA8F6F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not waiting here this morning to correct you or commission you. He is</w:t>
      </w:r>
    </w:p>
    <w:p w14:paraId="108D4BB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waiting here with bread.</w:t>
      </w:r>
    </w:p>
    <w:p w14:paraId="179ECD1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This Sabbath is not an accident. The fact that you are in this room, on</w:t>
      </w:r>
    </w:p>
    <w:p w14:paraId="422F3091" w14:textId="77777777" w:rsidR="009F2520" w:rsidRPr="00A45AAC" w:rsidRDefault="00000000">
      <w:pPr>
        <w:rPr>
          <w:sz w:val="24"/>
          <w:szCs w:val="24"/>
        </w:rPr>
      </w:pPr>
      <w:proofErr w:type="gramStart"/>
      <w:r w:rsidRPr="00A45AAC">
        <w:rPr>
          <w:sz w:val="24"/>
          <w:szCs w:val="24"/>
        </w:rPr>
        <w:t>this</w:t>
      </w:r>
      <w:proofErr w:type="gramEnd"/>
      <w:r w:rsidRPr="00A45AAC">
        <w:rPr>
          <w:sz w:val="24"/>
          <w:szCs w:val="24"/>
        </w:rPr>
        <w:t xml:space="preserve"> day, at this hour — that is not coincidence. God called you here</w:t>
      </w:r>
    </w:p>
    <w:p w14:paraId="2767078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not to give you another assignment, but to feed you. To let you rest.</w:t>
      </w:r>
    </w:p>
    <w:p w14:paraId="3698087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Sabbath is God's weekly reminder that He still sends the angel. He</w:t>
      </w:r>
    </w:p>
    <w:p w14:paraId="01891825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still bakes the bread. He still lets you sleep.</w:t>
      </w:r>
    </w:p>
    <w:p w14:paraId="036FFA4B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when you are ready — not fully healed, not completely restored,</w:t>
      </w:r>
    </w:p>
    <w:p w14:paraId="79E1C13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but ready — He will ask you: what are you doing here? And He will</w:t>
      </w:r>
    </w:p>
    <w:p w14:paraId="64BE92F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trust you with something new. Not because you are whole. Because He is</w:t>
      </w:r>
    </w:p>
    <w:p w14:paraId="7E18CD7E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faithful.</w:t>
      </w:r>
    </w:p>
    <w:p w14:paraId="18904AB8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Closing Appeal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7B328AA1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728F36B4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APPEAL: Look up. This is the moment to speak directly to the room, not to the page. Keep your tone invitational, not pressured.</w:t>
            </w:r>
          </w:p>
        </w:tc>
      </w:tr>
    </w:tbl>
    <w:p w14:paraId="5CFD2A6A" w14:textId="77777777" w:rsidR="009F2520" w:rsidRPr="00A45AAC" w:rsidRDefault="009F2520">
      <w:pPr>
        <w:spacing w:after="40"/>
        <w:rPr>
          <w:sz w:val="24"/>
          <w:szCs w:val="24"/>
        </w:rPr>
      </w:pPr>
    </w:p>
    <w:p w14:paraId="7750FBF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 xml:space="preserve">If you are empty today — and you know who you are — I want to </w:t>
      </w:r>
      <w:proofErr w:type="gramStart"/>
      <w:r w:rsidRPr="00A45AAC">
        <w:rPr>
          <w:sz w:val="24"/>
          <w:szCs w:val="24"/>
        </w:rPr>
        <w:t>invite</w:t>
      </w:r>
      <w:proofErr w:type="gramEnd"/>
    </w:p>
    <w:p w14:paraId="78DE7224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you to receive this Sabbath as a gift, not an obligation. Let God meet</w:t>
      </w:r>
    </w:p>
    <w:p w14:paraId="08CDB96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you where you are. Not where you think you should be. Not where you were</w:t>
      </w:r>
    </w:p>
    <w:p w14:paraId="574E74AA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last year. Where you are.</w:t>
      </w:r>
    </w:p>
    <w:p w14:paraId="77DE8C33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If you are running from something — a threat, a failure, a season that</w:t>
      </w:r>
    </w:p>
    <w:p w14:paraId="2FB576B1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broke you open — you do not have to keep running. There is a juniper</w:t>
      </w:r>
    </w:p>
    <w:p w14:paraId="5F972902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tree with your name on it. And the angel is already on the way.</w:t>
      </w:r>
    </w:p>
    <w:p w14:paraId="450D2138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The bread is already baked. The journey was too great, and God knows it,</w:t>
      </w:r>
    </w:p>
    <w:p w14:paraId="23C045F9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He is not surprised. He has been here before. He will be here again.</w:t>
      </w:r>
    </w:p>
    <w:p w14:paraId="22493920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t>And He is here now.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0DD538B8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F7F3EA"/>
            <w:vAlign w:val="center"/>
          </w:tcPr>
          <w:p w14:paraId="6E214807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A16423"/>
                <w:sz w:val="24"/>
                <w:szCs w:val="24"/>
              </w:rPr>
              <w:t xml:space="preserve">SCRIPTURE: </w:t>
            </w:r>
            <w:r w:rsidRPr="00A45AAC">
              <w:rPr>
                <w:color w:val="272F34"/>
                <w:sz w:val="24"/>
                <w:szCs w:val="24"/>
              </w:rPr>
              <w:t>*"And the angel of the LORD came again the second time, and touched him, and said, Arise and eat; because the journey is too great for thee."* — 1 Kings 19:7, KJV</w:t>
            </w:r>
          </w:p>
        </w:tc>
      </w:tr>
    </w:tbl>
    <w:p w14:paraId="47EDAE34" w14:textId="77777777" w:rsidR="009F2520" w:rsidRPr="00A45AAC" w:rsidRDefault="009F2520">
      <w:pPr>
        <w:spacing w:after="4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8C61614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0440E60C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 xml:space="preserve">FINAL PAUSE: Read 1 Kings 19:7, close the manuscript, wait three beats, then pray. Do not add another </w:t>
            </w:r>
            <w:proofErr w:type="gramStart"/>
            <w:r w:rsidRPr="00A45AAC">
              <w:rPr>
                <w:color w:val="272F34"/>
                <w:sz w:val="24"/>
                <w:szCs w:val="24"/>
              </w:rPr>
              <w:t>mini-sermon</w:t>
            </w:r>
            <w:proofErr w:type="gramEnd"/>
            <w:r w:rsidRPr="00A45AAC">
              <w:rPr>
                <w:color w:val="272F34"/>
                <w:sz w:val="24"/>
                <w:szCs w:val="24"/>
              </w:rPr>
              <w:t xml:space="preserve"> after the text.</w:t>
            </w:r>
          </w:p>
        </w:tc>
      </w:tr>
    </w:tbl>
    <w:p w14:paraId="7249CE2F" w14:textId="77777777" w:rsidR="009F2520" w:rsidRPr="00A45AAC" w:rsidRDefault="009F2520">
      <w:pPr>
        <w:spacing w:after="40"/>
        <w:rPr>
          <w:sz w:val="24"/>
          <w:szCs w:val="24"/>
        </w:rPr>
      </w:pPr>
    </w:p>
    <w:p w14:paraId="1477E7E0" w14:textId="77777777" w:rsidR="009F2520" w:rsidRPr="00A45AAC" w:rsidRDefault="00000000">
      <w:pPr>
        <w:rPr>
          <w:sz w:val="24"/>
          <w:szCs w:val="24"/>
        </w:rPr>
      </w:pPr>
      <w:r w:rsidRPr="00A45AAC">
        <w:rPr>
          <w:i/>
          <w:sz w:val="24"/>
          <w:szCs w:val="24"/>
        </w:rPr>
        <w:t>Read slowly. Let it settle. Close with prayer.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48761EDE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57072728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REFERENCE ONLY: This appendix is for preacher preparation. Do not read it unless you need a term during delivery.</w:t>
            </w:r>
          </w:p>
        </w:tc>
      </w:tr>
    </w:tbl>
    <w:p w14:paraId="768B15B8" w14:textId="77777777" w:rsidR="009F2520" w:rsidRPr="00A45AAC" w:rsidRDefault="009F2520">
      <w:pPr>
        <w:spacing w:after="40"/>
        <w:rPr>
          <w:sz w:val="24"/>
          <w:szCs w:val="24"/>
        </w:rPr>
      </w:pPr>
    </w:p>
    <w:p w14:paraId="50CD2356" w14:textId="77777777" w:rsidR="009F2520" w:rsidRPr="00A45AAC" w:rsidRDefault="00000000">
      <w:pPr>
        <w:rPr>
          <w:sz w:val="24"/>
          <w:szCs w:val="24"/>
        </w:rPr>
      </w:pPr>
      <w:r w:rsidRPr="00A45AAC">
        <w:rPr>
          <w:sz w:val="24"/>
          <w:szCs w:val="24"/>
        </w:rPr>
        <w:br w:type="page"/>
      </w:r>
    </w:p>
    <w:p w14:paraId="68D17EDE" w14:textId="77777777" w:rsidR="009F2520" w:rsidRPr="00A45AAC" w:rsidRDefault="00000000">
      <w:pPr>
        <w:pStyle w:val="Heading1"/>
        <w:rPr>
          <w:sz w:val="24"/>
          <w:szCs w:val="24"/>
        </w:rPr>
      </w:pPr>
      <w:r w:rsidRPr="00A45AAC">
        <w:rPr>
          <w:sz w:val="24"/>
          <w:szCs w:val="24"/>
        </w:rPr>
        <w:lastRenderedPageBreak/>
        <w:t>Preacher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F2520" w:rsidRPr="00A45AAC" w14:paraId="5142C29E" w14:textId="77777777">
        <w:trPr>
          <w:jc w:val="center"/>
        </w:trPr>
        <w:tc>
          <w:tcPr>
            <w:tcW w:w="10080" w:type="dx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  <w:shd w:val="clear" w:color="auto" w:fill="EAF1EA"/>
            <w:vAlign w:val="center"/>
          </w:tcPr>
          <w:p w14:paraId="47FD08AD" w14:textId="77777777" w:rsidR="009F2520" w:rsidRPr="00A45AAC" w:rsidRDefault="00000000">
            <w:pPr>
              <w:spacing w:after="0"/>
              <w:ind w:left="29"/>
              <w:rPr>
                <w:sz w:val="24"/>
                <w:szCs w:val="24"/>
              </w:rPr>
            </w:pPr>
            <w:r w:rsidRPr="00A45AAC">
              <w:rPr>
                <w:b/>
                <w:color w:val="3B6948"/>
                <w:sz w:val="24"/>
                <w:szCs w:val="24"/>
              </w:rPr>
              <w:t xml:space="preserve">SPEAKER CUE: </w:t>
            </w:r>
            <w:r w:rsidRPr="00A45AAC">
              <w:rPr>
                <w:color w:val="272F34"/>
                <w:sz w:val="24"/>
                <w:szCs w:val="24"/>
              </w:rPr>
              <w:t>REFERENCE ONLY: Keep this material nearby for confidence. In delivery, use only what serves the moment.</w:t>
            </w:r>
          </w:p>
        </w:tc>
      </w:tr>
    </w:tbl>
    <w:p w14:paraId="09310536" w14:textId="77777777" w:rsidR="009F2520" w:rsidRPr="00A45AAC" w:rsidRDefault="009F2520">
      <w:pPr>
        <w:spacing w:after="40"/>
        <w:rPr>
          <w:sz w:val="24"/>
          <w:szCs w:val="24"/>
        </w:rPr>
      </w:pPr>
    </w:p>
    <w:p w14:paraId="38A1ABFA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Key Hebrew Terms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F2520" w:rsidRPr="00A45AAC" w14:paraId="2E44C085" w14:textId="77777777">
        <w:trPr>
          <w:jc w:val="center"/>
        </w:trPr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2D4F7AFA" w14:textId="77777777" w:rsidR="009F2520" w:rsidRPr="00A45AAC" w:rsidRDefault="00000000">
            <w:pPr>
              <w:rPr>
                <w:sz w:val="24"/>
                <w:szCs w:val="24"/>
              </w:rPr>
            </w:pPr>
            <w:r w:rsidRPr="00A45AAC">
              <w:rPr>
                <w:b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5D2D8489" w14:textId="77777777" w:rsidR="009F2520" w:rsidRPr="00A45AAC" w:rsidRDefault="00000000">
            <w:pPr>
              <w:rPr>
                <w:sz w:val="24"/>
                <w:szCs w:val="24"/>
              </w:rPr>
            </w:pPr>
            <w:r w:rsidRPr="00A45AAC">
              <w:rPr>
                <w:b/>
                <w:color w:val="FFFFFF"/>
                <w:sz w:val="24"/>
                <w:szCs w:val="24"/>
              </w:rPr>
              <w:t>Verse</w:t>
            </w:r>
          </w:p>
        </w:tc>
        <w:tc>
          <w:tcPr>
            <w:tcW w:w="3360" w:type="dx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  <w:shd w:val="clear" w:color="auto" w:fill="27343A"/>
          </w:tcPr>
          <w:p w14:paraId="3642730E" w14:textId="77777777" w:rsidR="009F2520" w:rsidRPr="00A45AAC" w:rsidRDefault="00000000">
            <w:pPr>
              <w:rPr>
                <w:sz w:val="24"/>
                <w:szCs w:val="24"/>
              </w:rPr>
            </w:pPr>
            <w:r w:rsidRPr="00A45AAC">
              <w:rPr>
                <w:b/>
                <w:color w:val="FFFFFF"/>
                <w:sz w:val="24"/>
                <w:szCs w:val="24"/>
              </w:rPr>
              <w:t>Speaker meaning</w:t>
            </w:r>
          </w:p>
        </w:tc>
      </w:tr>
      <w:tr w:rsidR="009F2520" w:rsidRPr="00A45AAC" w14:paraId="40A87CA8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E9A7F64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rav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815E756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1 Kings 19:4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6B589712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Enough; abundant, more than sufficient, past full measure. Elijah is not saying a little. He is saying this exceeds his outer limit.</w:t>
            </w:r>
          </w:p>
        </w:tc>
      </w:tr>
      <w:tr w:rsidR="009F2520" w:rsidRPr="00A45AAC" w14:paraId="3DC3F8E3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AC32142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qum / nus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4ADFADDA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1 Kings 19:3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021D6BFA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Arose and ran; urgency, panic, flight. This is not a measured retreat but a break.</w:t>
            </w:r>
          </w:p>
        </w:tc>
      </w:tr>
      <w:tr w:rsidR="009F2520" w:rsidRPr="00A45AAC" w14:paraId="6F76385E" w14:textId="77777777">
        <w:trPr>
          <w:jc w:val="center"/>
        </w:trPr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22FF69C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qol demamah daqah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2514767F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1 Kings 19:12</w:t>
            </w:r>
          </w:p>
        </w:tc>
        <w:tc>
          <w:tcPr>
            <w:tcW w:w="3360" w:type="dxa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 w14:paraId="1D12A5FA" w14:textId="77777777" w:rsidR="009F2520" w:rsidRPr="00A45AAC" w:rsidRDefault="00000000">
            <w:pPr>
              <w:spacing w:after="0"/>
              <w:rPr>
                <w:sz w:val="24"/>
                <w:szCs w:val="24"/>
              </w:rPr>
            </w:pPr>
            <w:r w:rsidRPr="00A45AAC">
              <w:rPr>
                <w:sz w:val="24"/>
                <w:szCs w:val="24"/>
              </w:rPr>
              <w:t>The sound of thin silence. Almost the sound of no sound; a whisper at the edge of perception.</w:t>
            </w:r>
          </w:p>
        </w:tc>
      </w:tr>
    </w:tbl>
    <w:p w14:paraId="255D521B" w14:textId="77777777" w:rsidR="009F2520" w:rsidRPr="00A45AAC" w:rsidRDefault="00000000">
      <w:pPr>
        <w:pStyle w:val="Heading2"/>
        <w:rPr>
          <w:sz w:val="24"/>
          <w:szCs w:val="24"/>
        </w:rPr>
      </w:pPr>
      <w:r w:rsidRPr="00A45AAC">
        <w:rPr>
          <w:sz w:val="24"/>
          <w:szCs w:val="24"/>
        </w:rPr>
        <w:t>Pullquotes for Bulletin / Slides</w:t>
      </w:r>
    </w:p>
    <w:p w14:paraId="08239547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The distance between your greatest victory and your deepest collapse can be one bad message.</w:t>
      </w:r>
    </w:p>
    <w:p w14:paraId="58227280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God's first response to your emptiness is not a new assignment. It is a meal.</w:t>
      </w:r>
    </w:p>
    <w:p w14:paraId="3C8F6AB2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God made noise to show Elijah He could. Then He chose silence to show Elijah who He was.</w:t>
      </w:r>
    </w:p>
    <w:p w14:paraId="64FD1277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God commissions broken people. That has always been His method.</w:t>
      </w:r>
    </w:p>
    <w:p w14:paraId="5BBA5D55" w14:textId="77777777" w:rsidR="009F2520" w:rsidRPr="00A45AAC" w:rsidRDefault="00000000">
      <w:pPr>
        <w:pStyle w:val="ListBullet"/>
        <w:rPr>
          <w:sz w:val="24"/>
          <w:szCs w:val="24"/>
        </w:rPr>
      </w:pPr>
      <w:r w:rsidRPr="00A45AAC">
        <w:rPr>
          <w:sz w:val="24"/>
          <w:szCs w:val="24"/>
        </w:rPr>
        <w:t>The tank being empty is not the end of the story. It is where the story gets honest.</w:t>
      </w:r>
    </w:p>
    <w:sectPr w:rsidR="009F2520" w:rsidRPr="00A45AA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2E71" w14:textId="77777777" w:rsidR="00AD70D5" w:rsidRDefault="00AD70D5">
      <w:pPr>
        <w:spacing w:after="0" w:line="240" w:lineRule="auto"/>
      </w:pPr>
      <w:r>
        <w:separator/>
      </w:r>
    </w:p>
  </w:endnote>
  <w:endnote w:type="continuationSeparator" w:id="0">
    <w:p w14:paraId="7042B50C" w14:textId="77777777" w:rsidR="00AD70D5" w:rsidRDefault="00AD7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1032" w14:textId="77777777" w:rsidR="009F2520" w:rsidRDefault="00000000">
    <w:pPr>
      <w:pStyle w:val="Footer"/>
      <w:jc w:val="center"/>
    </w:pPr>
    <w:r>
      <w:rPr>
        <w:color w:val="61696E"/>
        <w:sz w:val="16"/>
      </w:rPr>
      <w:t>When the Tank Is Not Low. It's Empty. | Version 4 Speaker Manuscript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50B2" w14:textId="77777777" w:rsidR="00AD70D5" w:rsidRDefault="00AD70D5">
      <w:pPr>
        <w:spacing w:after="0" w:line="240" w:lineRule="auto"/>
      </w:pPr>
      <w:r>
        <w:separator/>
      </w:r>
    </w:p>
  </w:footnote>
  <w:footnote w:type="continuationSeparator" w:id="0">
    <w:p w14:paraId="59C02828" w14:textId="77777777" w:rsidR="00AD70D5" w:rsidRDefault="00AD7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8531C"/>
    <w:multiLevelType w:val="hybridMultilevel"/>
    <w:tmpl w:val="4734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0DF4"/>
    <w:multiLevelType w:val="hybridMultilevel"/>
    <w:tmpl w:val="15BA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5513E"/>
    <w:multiLevelType w:val="hybridMultilevel"/>
    <w:tmpl w:val="ED1A8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636C4"/>
    <w:multiLevelType w:val="hybridMultilevel"/>
    <w:tmpl w:val="8C7CE3F8"/>
    <w:lvl w:ilvl="0" w:tplc="88D4B06E">
      <w:start w:val="40"/>
      <w:numFmt w:val="bullet"/>
      <w:lvlText w:val=""/>
      <w:lvlJc w:val="left"/>
      <w:pPr>
        <w:ind w:left="4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C7D9D"/>
    <w:multiLevelType w:val="hybridMultilevel"/>
    <w:tmpl w:val="F0CC7FC2"/>
    <w:lvl w:ilvl="0" w:tplc="88D4B06E">
      <w:start w:val="40"/>
      <w:numFmt w:val="bullet"/>
      <w:lvlText w:val=""/>
      <w:lvlJc w:val="left"/>
      <w:pPr>
        <w:ind w:left="4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14" w15:restartNumberingAfterBreak="0">
    <w:nsid w:val="30283992"/>
    <w:multiLevelType w:val="hybridMultilevel"/>
    <w:tmpl w:val="92E4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93264"/>
    <w:multiLevelType w:val="hybridMultilevel"/>
    <w:tmpl w:val="DD7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82E9B"/>
    <w:multiLevelType w:val="hybridMultilevel"/>
    <w:tmpl w:val="2B688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32F18"/>
    <w:multiLevelType w:val="hybridMultilevel"/>
    <w:tmpl w:val="B7C8F9D8"/>
    <w:lvl w:ilvl="0" w:tplc="88D4B06E">
      <w:start w:val="40"/>
      <w:numFmt w:val="bullet"/>
      <w:lvlText w:val=""/>
      <w:lvlJc w:val="left"/>
      <w:pPr>
        <w:ind w:left="4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F43FF"/>
    <w:multiLevelType w:val="hybridMultilevel"/>
    <w:tmpl w:val="B894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521BB"/>
    <w:multiLevelType w:val="hybridMultilevel"/>
    <w:tmpl w:val="91D05D4E"/>
    <w:lvl w:ilvl="0" w:tplc="88D4B06E">
      <w:start w:val="40"/>
      <w:numFmt w:val="bullet"/>
      <w:lvlText w:val=""/>
      <w:lvlJc w:val="left"/>
      <w:pPr>
        <w:ind w:left="46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 w15:restartNumberingAfterBreak="0">
    <w:nsid w:val="5C544E45"/>
    <w:multiLevelType w:val="hybridMultilevel"/>
    <w:tmpl w:val="C52A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10DCB"/>
    <w:multiLevelType w:val="hybridMultilevel"/>
    <w:tmpl w:val="8E10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1455B"/>
    <w:multiLevelType w:val="hybridMultilevel"/>
    <w:tmpl w:val="F15AB5A6"/>
    <w:lvl w:ilvl="0" w:tplc="88D4B06E">
      <w:start w:val="40"/>
      <w:numFmt w:val="bullet"/>
      <w:lvlText w:val=""/>
      <w:lvlJc w:val="left"/>
      <w:pPr>
        <w:ind w:left="4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C6228"/>
    <w:multiLevelType w:val="hybridMultilevel"/>
    <w:tmpl w:val="AEC414A8"/>
    <w:lvl w:ilvl="0" w:tplc="88D4B06E">
      <w:start w:val="40"/>
      <w:numFmt w:val="bullet"/>
      <w:lvlText w:val=""/>
      <w:lvlJc w:val="left"/>
      <w:pPr>
        <w:ind w:left="4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04AC1"/>
    <w:multiLevelType w:val="hybridMultilevel"/>
    <w:tmpl w:val="2704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009D0"/>
    <w:multiLevelType w:val="hybridMultilevel"/>
    <w:tmpl w:val="33BA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182303">
    <w:abstractNumId w:val="8"/>
  </w:num>
  <w:num w:numId="2" w16cid:durableId="1833329983">
    <w:abstractNumId w:val="6"/>
  </w:num>
  <w:num w:numId="3" w16cid:durableId="1124468299">
    <w:abstractNumId w:val="5"/>
  </w:num>
  <w:num w:numId="4" w16cid:durableId="1113791170">
    <w:abstractNumId w:val="4"/>
  </w:num>
  <w:num w:numId="5" w16cid:durableId="499934377">
    <w:abstractNumId w:val="7"/>
  </w:num>
  <w:num w:numId="6" w16cid:durableId="1477333898">
    <w:abstractNumId w:val="3"/>
  </w:num>
  <w:num w:numId="7" w16cid:durableId="1607734983">
    <w:abstractNumId w:val="2"/>
  </w:num>
  <w:num w:numId="8" w16cid:durableId="1716734682">
    <w:abstractNumId w:val="1"/>
  </w:num>
  <w:num w:numId="9" w16cid:durableId="699286805">
    <w:abstractNumId w:val="0"/>
  </w:num>
  <w:num w:numId="10" w16cid:durableId="2119790351">
    <w:abstractNumId w:val="20"/>
  </w:num>
  <w:num w:numId="11" w16cid:durableId="855507086">
    <w:abstractNumId w:val="9"/>
  </w:num>
  <w:num w:numId="12" w16cid:durableId="1938293414">
    <w:abstractNumId w:val="16"/>
  </w:num>
  <w:num w:numId="13" w16cid:durableId="682130963">
    <w:abstractNumId w:val="24"/>
  </w:num>
  <w:num w:numId="14" w16cid:durableId="1335260615">
    <w:abstractNumId w:val="14"/>
  </w:num>
  <w:num w:numId="15" w16cid:durableId="804808812">
    <w:abstractNumId w:val="18"/>
  </w:num>
  <w:num w:numId="16" w16cid:durableId="328599469">
    <w:abstractNumId w:val="10"/>
  </w:num>
  <w:num w:numId="17" w16cid:durableId="486286309">
    <w:abstractNumId w:val="15"/>
  </w:num>
  <w:num w:numId="18" w16cid:durableId="1076049770">
    <w:abstractNumId w:val="11"/>
  </w:num>
  <w:num w:numId="19" w16cid:durableId="645866257">
    <w:abstractNumId w:val="25"/>
  </w:num>
  <w:num w:numId="20" w16cid:durableId="1391611484">
    <w:abstractNumId w:val="21"/>
  </w:num>
  <w:num w:numId="21" w16cid:durableId="2066827820">
    <w:abstractNumId w:val="13"/>
  </w:num>
  <w:num w:numId="22" w16cid:durableId="1807426219">
    <w:abstractNumId w:val="12"/>
  </w:num>
  <w:num w:numId="23" w16cid:durableId="1292133594">
    <w:abstractNumId w:val="19"/>
  </w:num>
  <w:num w:numId="24" w16cid:durableId="2062901429">
    <w:abstractNumId w:val="17"/>
  </w:num>
  <w:num w:numId="25" w16cid:durableId="766312783">
    <w:abstractNumId w:val="23"/>
  </w:num>
  <w:num w:numId="26" w16cid:durableId="8565814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54"/>
    <w:rsid w:val="0010157C"/>
    <w:rsid w:val="0015074B"/>
    <w:rsid w:val="0029639D"/>
    <w:rsid w:val="00326F90"/>
    <w:rsid w:val="009F2520"/>
    <w:rsid w:val="00A45AAC"/>
    <w:rsid w:val="00A53187"/>
    <w:rsid w:val="00AA1D8D"/>
    <w:rsid w:val="00AD70D5"/>
    <w:rsid w:val="00AF12E2"/>
    <w:rsid w:val="00B47730"/>
    <w:rsid w:val="00B90A8F"/>
    <w:rsid w:val="00CB0664"/>
    <w:rsid w:val="00D01B71"/>
    <w:rsid w:val="00D346B0"/>
    <w:rsid w:val="00D65E1D"/>
    <w:rsid w:val="00DE6EEB"/>
    <w:rsid w:val="00E50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8C0FC"/>
  <w14:defaultImageDpi w14:val="300"/>
  <w15:docId w15:val="{DC4BF6DB-F1C7-4CD7-8029-E9F4ECBE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57C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A164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72F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6169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22</Pages>
  <Words>5941</Words>
  <Characters>27211</Characters>
  <Application>Microsoft Office Word</Application>
  <DocSecurity>0</DocSecurity>
  <Lines>647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Chukwuma Onyeije</cp:lastModifiedBy>
  <cp:revision>3</cp:revision>
  <dcterms:created xsi:type="dcterms:W3CDTF">2026-05-22T23:09:00Z</dcterms:created>
  <dcterms:modified xsi:type="dcterms:W3CDTF">2026-05-23T00:42:00Z</dcterms:modified>
  <cp:category/>
</cp:coreProperties>
</file>